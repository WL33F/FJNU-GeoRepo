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《土壤地理学》全题型合并校订版（含答案解析）</w:t>
      </w:r>
    </w:p>
    <w:p>
      <w:pPr>
        <w:jc w:val="center"/>
      </w:pPr>
      <w:r>
        <w:rPr>
          <w:rFonts w:ascii="宋体" w:hAnsi="宋体" w:eastAsia="宋体"/>
          <w:color w:val="5A5A5A"/>
          <w:sz w:val="20"/>
        </w:rPr>
        <w:t>判断题 + 名词解释 + 简答题 + 读图题 + 论述题</w:t>
      </w:r>
    </w:p>
    <w:p>
      <w:pPr>
        <w:pStyle w:val="Heading1"/>
      </w:pPr>
      <w:r>
        <w:rPr>
          <w:rFonts w:ascii="黑体" w:hAnsi="黑体" w:eastAsia="黑体"/>
          <w:b/>
          <w:sz w:val="28"/>
        </w:rPr>
        <w:t>使用说明</w:t>
      </w:r>
    </w:p>
    <w:p>
      <w:pPr>
        <w:spacing w:after="30"/>
        <w:ind w:left="312" w:hanging="198"/>
      </w:pPr>
      <w:r>
        <w:rPr>
          <w:rFonts w:ascii="宋体" w:hAnsi="宋体" w:eastAsia="宋体"/>
          <w:sz w:val="20"/>
        </w:rPr>
        <w:t>• 本版是在上一版判断题基础上补齐全部题型；答案尽量使用往年资料/课本整理资料原句。</w:t>
      </w:r>
    </w:p>
    <w:p>
      <w:pPr>
        <w:spacing w:after="30"/>
        <w:ind w:left="312" w:hanging="198"/>
      </w:pPr>
      <w:r>
        <w:rPr>
          <w:rFonts w:ascii="宋体" w:hAnsi="宋体" w:eastAsia="宋体"/>
          <w:sz w:val="20"/>
        </w:rPr>
        <w:t>• 凡没有找到完整同题标准答案的地方，均标为“资料原句拼接”或“未找到完整标准答案”。</w:t>
      </w:r>
    </w:p>
    <w:p>
      <w:pPr>
        <w:spacing w:after="30"/>
        <w:ind w:left="312" w:hanging="198"/>
      </w:pPr>
      <w:r>
        <w:rPr>
          <w:rFonts w:ascii="宋体" w:hAnsi="宋体" w:eastAsia="宋体"/>
          <w:sz w:val="20"/>
        </w:rPr>
        <w:t>• 老师最后提醒的分布仍作为优先级：判断题偏有机质、矿物质、质地水分；名词偏序论/第一章/诊断层；简答论述偏成土因素、地质大循环与生物小循环、富铝土、分布规律。</w:t>
      </w:r>
    </w:p>
    <w:p>
      <w:pPr>
        <w:spacing w:after="30"/>
        <w:ind w:left="312" w:hanging="198"/>
      </w:pPr>
      <w:r>
        <w:rPr>
          <w:rFonts w:ascii="宋体" w:hAnsi="宋体" w:eastAsia="宋体"/>
          <w:sz w:val="20"/>
        </w:rPr>
        <w:t>• 你打印背诵时，先背“重复高”的题，再背“老师口头点名”的题。</w:t>
      </w:r>
    </w:p>
    <w:p>
      <w:pPr>
        <w:pStyle w:val="Heading1"/>
      </w:pPr>
      <w:r>
        <w:rPr>
          <w:rFonts w:ascii="黑体" w:hAnsi="黑体" w:eastAsia="黑体"/>
          <w:b/>
          <w:sz w:val="28"/>
        </w:rPr>
        <w:t>一、判断题（合并版，含解析）</w:t>
      </w:r>
    </w:p>
    <w:p>
      <w:pPr>
        <w:keepNext w:val="0"/>
        <w:spacing w:before="0" w:after="40"/>
      </w:pPr>
      <w:r>
        <w:rPr>
          <w:rFonts w:ascii="宋体" w:hAnsi="宋体" w:eastAsia="宋体"/>
          <w:b w:val="0"/>
          <w:color w:val="666666"/>
          <w:sz w:val="18"/>
        </w:rPr>
        <w:t>说明：沿用上一份已整理的判断题结果，保留答案、重复次数、原句依据、解析和易错点。</w:t>
      </w:r>
    </w:p>
    <w:p>
      <w:pPr>
        <w:keepNext/>
        <w:spacing w:before="80" w:after="20"/>
      </w:pPr>
      <w:r>
        <w:rPr>
          <w:rFonts w:ascii="宋体" w:hAnsi="宋体" w:eastAsia="宋体"/>
          <w:b/>
          <w:sz w:val="21"/>
        </w:rPr>
        <w:t>1. 一般来说，干旱、半干旱及半湿润地区的土壤为盐基不饱和的土壤，温带、亚热带、热带湿润地区的土壤为盐基饱和的土壤。</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判断题.docx中完整/近似出现6次；2020期末卷B、07年试题A均给出×。</w:t>
      </w:r>
    </w:p>
    <w:p>
      <w:pPr>
        <w:spacing w:after="40"/>
      </w:pPr>
      <w:r>
        <w:rPr>
          <w:rFonts w:ascii="宋体" w:hAnsi="宋体" w:eastAsia="宋体"/>
          <w:b/>
          <w:color w:val="385723"/>
          <w:sz w:val="20"/>
        </w:rPr>
        <w:t>原句依据：</w:t>
      </w:r>
      <w:r>
        <w:rPr>
          <w:rFonts w:ascii="宋体" w:hAnsi="宋体" w:eastAsia="宋体"/>
          <w:sz w:val="20"/>
        </w:rPr>
        <w:t>2020土壤地理学期末试卷B原题答案为“×”。土壤地理学复习（系统）原句：“气候条件较干旱，土壤受的淋溶作用较弱，土壤盐基丰富……交换性盐基呈饱和状态（大于50%）。”</w:t>
      </w:r>
    </w:p>
    <w:p>
      <w:pPr>
        <w:spacing w:after="40"/>
      </w:pPr>
      <w:r>
        <w:rPr>
          <w:rFonts w:ascii="宋体" w:hAnsi="宋体" w:eastAsia="宋体"/>
          <w:b/>
          <w:color w:val="7030A0"/>
          <w:sz w:val="20"/>
        </w:rPr>
        <w:t>解析：</w:t>
      </w:r>
      <w:r>
        <w:rPr>
          <w:rFonts w:ascii="宋体" w:hAnsi="宋体" w:eastAsia="宋体"/>
          <w:sz w:val="20"/>
        </w:rPr>
        <w:t>题干把干旱、半干旱地区与湿润地区的盐基状态说反了。干旱/半干旱区淋溶弱，盐基容易保留；热带、亚热带湿润条件下盐基淋失强，反而容易低盐基。</w:t>
      </w:r>
    </w:p>
    <w:p>
      <w:pPr>
        <w:spacing w:after="40"/>
      </w:pPr>
      <w:r>
        <w:rPr>
          <w:rFonts w:ascii="宋体" w:hAnsi="宋体" w:eastAsia="宋体"/>
          <w:b/>
          <w:color w:val="BF6000"/>
          <w:sz w:val="20"/>
        </w:rPr>
        <w:t>易错：</w:t>
      </w:r>
      <w:r>
        <w:rPr>
          <w:rFonts w:ascii="宋体" w:hAnsi="宋体" w:eastAsia="宋体"/>
          <w:sz w:val="20"/>
        </w:rPr>
        <w:t>看到“干旱=不饱和、湿润=饱和”这类搭配，先警惕是反向陷阱。</w:t>
      </w:r>
    </w:p>
    <w:p>
      <w:pPr>
        <w:keepNext/>
        <w:spacing w:before="80" w:after="20"/>
      </w:pPr>
      <w:r>
        <w:rPr>
          <w:rFonts w:ascii="宋体" w:hAnsi="宋体" w:eastAsia="宋体"/>
          <w:b/>
          <w:sz w:val="21"/>
        </w:rPr>
        <w:t>2. 引起南方土壤呈酸性反应的主要原因是土壤的代换性H、Al含量高，潜在酸度大，虽然阳离子代换力的顺序为Al3+ &gt; H+ &gt; Ca2+，但可以通过施用多量石灰来改良酸性。</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判断题.docx中完整/近似出现6次；2020期末卷B、2012精简版、07年试题A均给出√。</w:t>
      </w:r>
    </w:p>
    <w:p>
      <w:pPr>
        <w:spacing w:after="40"/>
      </w:pPr>
      <w:r>
        <w:rPr>
          <w:rFonts w:ascii="宋体" w:hAnsi="宋体" w:eastAsia="宋体"/>
          <w:b/>
          <w:color w:val="385723"/>
          <w:sz w:val="20"/>
        </w:rPr>
        <w:t>原句依据：</w:t>
      </w:r>
      <w:r>
        <w:rPr>
          <w:rFonts w:ascii="宋体" w:hAnsi="宋体" w:eastAsia="宋体"/>
          <w:sz w:val="20"/>
        </w:rPr>
        <w:t>2012土壤学试卷精简版原句：“引起南方土壤呈酸性反应的主要原因是土壤的代换性H、Al含量高，潜在酸度大……可以通过施用多量石灰来改性。”</w:t>
      </w:r>
    </w:p>
    <w:p>
      <w:pPr>
        <w:spacing w:after="40"/>
      </w:pPr>
      <w:r>
        <w:rPr>
          <w:rFonts w:ascii="宋体" w:hAnsi="宋体" w:eastAsia="宋体"/>
          <w:b/>
          <w:color w:val="7030A0"/>
          <w:sz w:val="20"/>
        </w:rPr>
        <w:t>解析：</w:t>
      </w:r>
      <w:r>
        <w:rPr>
          <w:rFonts w:ascii="宋体" w:hAnsi="宋体" w:eastAsia="宋体"/>
          <w:sz w:val="20"/>
        </w:rPr>
        <w:t>南方酸性土的关键是交换性H、Al和潜在酸度；石灰可用于改良酸性土。这道题题干较长，但核心判断点没有错。</w:t>
      </w:r>
    </w:p>
    <w:p>
      <w:pPr>
        <w:spacing w:after="40"/>
      </w:pPr>
      <w:r>
        <w:rPr>
          <w:rFonts w:ascii="宋体" w:hAnsi="宋体" w:eastAsia="宋体"/>
          <w:b/>
          <w:color w:val="BF6000"/>
          <w:sz w:val="20"/>
        </w:rPr>
        <w:t>易错：</w:t>
      </w:r>
      <w:r>
        <w:rPr>
          <w:rFonts w:ascii="宋体" w:hAnsi="宋体" w:eastAsia="宋体"/>
          <w:sz w:val="20"/>
        </w:rPr>
        <w:t>不要被“Al3+ &gt; H+ &gt; Ca2+”这一串符号吓到，它在往年答案里就是√。</w:t>
      </w:r>
    </w:p>
    <w:p>
      <w:pPr>
        <w:keepNext/>
        <w:spacing w:before="80" w:after="20"/>
      </w:pPr>
      <w:r>
        <w:rPr>
          <w:rFonts w:ascii="宋体" w:hAnsi="宋体" w:eastAsia="宋体"/>
          <w:b/>
          <w:sz w:val="21"/>
        </w:rPr>
        <w:t>3. 土壤水分的有效性受质地影响明显，粘质土壤的有效水容量小，是因为其田间持水量小。</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判断题.docx中完整/近似出现4次；2020期末卷B、2012精简版、07年试题A均给出×。</w:t>
      </w:r>
    </w:p>
    <w:p>
      <w:pPr>
        <w:spacing w:after="40"/>
      </w:pPr>
      <w:r>
        <w:rPr>
          <w:rFonts w:ascii="宋体" w:hAnsi="宋体" w:eastAsia="宋体"/>
          <w:b/>
          <w:color w:val="385723"/>
          <w:sz w:val="20"/>
        </w:rPr>
        <w:t>原句依据：</w:t>
      </w:r>
      <w:r>
        <w:rPr>
          <w:rFonts w:ascii="宋体" w:hAnsi="宋体" w:eastAsia="宋体"/>
          <w:sz w:val="20"/>
        </w:rPr>
        <w:t>2020土壤地理学期末试卷B括注：“黏质土壤有较大的田间持水量，但因其吸湿系数也比较大，因此其有效水的范围不如壤土。”重点汇总原句：“有效水：壤土&gt;黏土&gt;砂土。”</w:t>
      </w:r>
    </w:p>
    <w:p>
      <w:pPr>
        <w:spacing w:after="40"/>
      </w:pPr>
      <w:r>
        <w:rPr>
          <w:rFonts w:ascii="宋体" w:hAnsi="宋体" w:eastAsia="宋体"/>
          <w:b/>
          <w:color w:val="7030A0"/>
          <w:sz w:val="20"/>
        </w:rPr>
        <w:t>解析：</w:t>
      </w:r>
      <w:r>
        <w:rPr>
          <w:rFonts w:ascii="宋体" w:hAnsi="宋体" w:eastAsia="宋体"/>
          <w:sz w:val="20"/>
        </w:rPr>
        <w:t>粘质土有效水容量不如壤土，原因不是田间持水量小，而是吸湿系数也大，植物不一定能利用。题干错在“因为其田间持水量小”。</w:t>
      </w:r>
    </w:p>
    <w:p>
      <w:pPr>
        <w:spacing w:after="40"/>
      </w:pPr>
      <w:r>
        <w:rPr>
          <w:rFonts w:ascii="宋体" w:hAnsi="宋体" w:eastAsia="宋体"/>
          <w:b/>
          <w:color w:val="BF6000"/>
          <w:sz w:val="20"/>
        </w:rPr>
        <w:t>易错：</w:t>
      </w:r>
      <w:r>
        <w:rPr>
          <w:rFonts w:ascii="宋体" w:hAnsi="宋体" w:eastAsia="宋体"/>
          <w:sz w:val="20"/>
        </w:rPr>
        <w:t>有效水不是“含水多就多”，要看田间持水量与凋萎系数之间的范围。</w:t>
      </w:r>
    </w:p>
    <w:p>
      <w:pPr>
        <w:keepNext/>
        <w:spacing w:before="80" w:after="20"/>
      </w:pPr>
      <w:r>
        <w:rPr>
          <w:rFonts w:ascii="宋体" w:hAnsi="宋体" w:eastAsia="宋体"/>
          <w:b/>
          <w:sz w:val="21"/>
        </w:rPr>
        <w:t>4. 砂质土田间持水量小，但萎焉系数小，所以有效水范围却大。</w:t>
      </w:r>
    </w:p>
    <w:p>
      <w:pPr>
        <w:spacing w:after="40"/>
      </w:pPr>
      <w:r>
        <w:rPr>
          <w:rFonts w:ascii="宋体" w:hAnsi="宋体" w:eastAsia="宋体"/>
          <w:b/>
          <w:color w:val="C00000"/>
          <w:sz w:val="20"/>
        </w:rPr>
        <w:t>答案：</w:t>
      </w:r>
      <w:r>
        <w:rPr>
          <w:rFonts w:ascii="宋体" w:hAnsi="宋体" w:eastAsia="宋体"/>
          <w:sz w:val="20"/>
        </w:rPr>
        <w:t>×（未见同题答案，按资料原句判定）</w:t>
      </w:r>
    </w:p>
    <w:p>
      <w:pPr>
        <w:spacing w:after="40"/>
      </w:pPr>
      <w:r>
        <w:rPr>
          <w:rFonts w:ascii="宋体" w:hAnsi="宋体" w:eastAsia="宋体"/>
          <w:b/>
          <w:color w:val="1F4E79"/>
          <w:sz w:val="20"/>
        </w:rPr>
        <w:t>重复：</w:t>
      </w:r>
      <w:r>
        <w:rPr>
          <w:rFonts w:ascii="宋体" w:hAnsi="宋体" w:eastAsia="宋体"/>
          <w:sz w:val="20"/>
        </w:rPr>
        <w:t>2024回忆版出现1次，题干较完整，但未找到带√×的同题真题。</w:t>
      </w:r>
    </w:p>
    <w:p>
      <w:pPr>
        <w:spacing w:after="40"/>
      </w:pPr>
      <w:r>
        <w:rPr>
          <w:rFonts w:ascii="宋体" w:hAnsi="宋体" w:eastAsia="宋体"/>
          <w:b/>
          <w:color w:val="385723"/>
          <w:sz w:val="20"/>
        </w:rPr>
        <w:t>原句依据：</w:t>
      </w:r>
      <w:r>
        <w:rPr>
          <w:rFonts w:ascii="宋体" w:hAnsi="宋体" w:eastAsia="宋体"/>
          <w:sz w:val="20"/>
        </w:rPr>
        <w:t>重点汇总原句：“土壤有效水：能被植物充分吸收利用的土壤水，位于凋萎系数和田间持水量之间。”同页补充：“有效水：壤土&gt;黏土&gt;砂土。”</w:t>
      </w:r>
    </w:p>
    <w:p>
      <w:pPr>
        <w:spacing w:after="40"/>
      </w:pPr>
      <w:r>
        <w:rPr>
          <w:rFonts w:ascii="宋体" w:hAnsi="宋体" w:eastAsia="宋体"/>
          <w:b/>
          <w:color w:val="7030A0"/>
          <w:sz w:val="20"/>
        </w:rPr>
        <w:t>解析：</w:t>
      </w:r>
      <w:r>
        <w:rPr>
          <w:rFonts w:ascii="宋体" w:hAnsi="宋体" w:eastAsia="宋体"/>
          <w:sz w:val="20"/>
        </w:rPr>
        <w:t>砂土田间持水量小，虽凋萎系数也小，但有效水范围并不大；资料给出的顺序是壤土最大、砂土最小。</w:t>
      </w:r>
    </w:p>
    <w:p>
      <w:pPr>
        <w:spacing w:after="40"/>
      </w:pPr>
      <w:r>
        <w:rPr>
          <w:rFonts w:ascii="宋体" w:hAnsi="宋体" w:eastAsia="宋体"/>
          <w:b/>
          <w:color w:val="BF6000"/>
          <w:sz w:val="20"/>
        </w:rPr>
        <w:t>易错：</w:t>
      </w:r>
      <w:r>
        <w:rPr>
          <w:rFonts w:ascii="宋体" w:hAnsi="宋体" w:eastAsia="宋体"/>
          <w:sz w:val="20"/>
        </w:rPr>
        <w:t>这道属于老师提醒的“水分藏在土壤性质里考”，不是死背水分名词。</w:t>
      </w:r>
    </w:p>
    <w:p>
      <w:pPr>
        <w:keepNext/>
        <w:spacing w:before="80" w:after="20"/>
      </w:pPr>
      <w:r>
        <w:rPr>
          <w:rFonts w:ascii="宋体" w:hAnsi="宋体" w:eastAsia="宋体"/>
          <w:b/>
          <w:sz w:val="21"/>
        </w:rPr>
        <w:t>5. 阳离子的交换按当量关系进行，例如二价钙离子去交换一价钠离子时，一个钙离子可交换两个钠离子。</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判断题.docx中完整/近似出现2次；07年试题A给出√。</w:t>
      </w:r>
    </w:p>
    <w:p>
      <w:pPr>
        <w:spacing w:after="40"/>
      </w:pPr>
      <w:r>
        <w:rPr>
          <w:rFonts w:ascii="宋体" w:hAnsi="宋体" w:eastAsia="宋体"/>
          <w:b/>
          <w:color w:val="385723"/>
          <w:sz w:val="20"/>
        </w:rPr>
        <w:t>原句依据：</w:t>
      </w:r>
      <w:r>
        <w:rPr>
          <w:rFonts w:ascii="宋体" w:hAnsi="宋体" w:eastAsia="宋体"/>
          <w:sz w:val="20"/>
        </w:rPr>
        <w:t>重点汇总原句：“阳离子交换按当量关系进行，等量交换、反应迅速。”又有原句：“阳离子交换按当量关系进行等量交换，即离子间相互交换以离子价作为依据做等价交换。”</w:t>
      </w:r>
    </w:p>
    <w:p>
      <w:pPr>
        <w:spacing w:after="40"/>
      </w:pPr>
      <w:r>
        <w:rPr>
          <w:rFonts w:ascii="宋体" w:hAnsi="宋体" w:eastAsia="宋体"/>
          <w:b/>
          <w:color w:val="7030A0"/>
          <w:sz w:val="20"/>
        </w:rPr>
        <w:t>解析：</w:t>
      </w:r>
      <w:r>
        <w:rPr>
          <w:rFonts w:ascii="宋体" w:hAnsi="宋体" w:eastAsia="宋体"/>
          <w:sz w:val="20"/>
        </w:rPr>
        <w:t>阳离子交换按电荷当量等价进行。Ca2+带两个正电荷，交换一价Na+时，一个Ca2+对应两个Na+，所以题干为真。</w:t>
      </w:r>
    </w:p>
    <w:p>
      <w:pPr>
        <w:spacing w:after="40"/>
      </w:pPr>
      <w:r>
        <w:rPr>
          <w:rFonts w:ascii="宋体" w:hAnsi="宋体" w:eastAsia="宋体"/>
          <w:b/>
          <w:color w:val="BF6000"/>
          <w:sz w:val="20"/>
        </w:rPr>
        <w:t>易错：</w:t>
      </w:r>
      <w:r>
        <w:rPr>
          <w:rFonts w:ascii="宋体" w:hAnsi="宋体" w:eastAsia="宋体"/>
          <w:sz w:val="20"/>
        </w:rPr>
        <w:t>判断时抓“等价交换”，不是数离子个数相等。</w:t>
      </w:r>
    </w:p>
    <w:p>
      <w:pPr>
        <w:keepNext/>
        <w:spacing w:before="80" w:after="20"/>
      </w:pPr>
      <w:r>
        <w:rPr>
          <w:rFonts w:ascii="宋体" w:hAnsi="宋体" w:eastAsia="宋体"/>
          <w:b/>
          <w:sz w:val="21"/>
        </w:rPr>
        <w:t>6. 绝对年龄大的土壤，其相对年龄也大。</w:t>
      </w:r>
    </w:p>
    <w:p>
      <w:pPr>
        <w:spacing w:after="40"/>
      </w:pPr>
      <w:r>
        <w:rPr>
          <w:rFonts w:ascii="宋体" w:hAnsi="宋体" w:eastAsia="宋体"/>
          <w:b/>
          <w:color w:val="C00000"/>
          <w:sz w:val="20"/>
        </w:rPr>
        <w:t>答案：</w:t>
      </w:r>
      <w:r>
        <w:rPr>
          <w:rFonts w:ascii="宋体" w:hAnsi="宋体" w:eastAsia="宋体"/>
          <w:sz w:val="20"/>
        </w:rPr>
        <w:t>按完整原题“其相对年龄一般也大”为√；若题干删去“一般”，要注意例外。</w:t>
      </w:r>
    </w:p>
    <w:p>
      <w:pPr>
        <w:spacing w:after="40"/>
      </w:pPr>
      <w:r>
        <w:rPr>
          <w:rFonts w:ascii="宋体" w:hAnsi="宋体" w:eastAsia="宋体"/>
          <w:b/>
          <w:color w:val="1F4E79"/>
          <w:sz w:val="20"/>
        </w:rPr>
        <w:t>重复：</w:t>
      </w:r>
      <w:r>
        <w:rPr>
          <w:rFonts w:ascii="宋体" w:hAnsi="宋体" w:eastAsia="宋体"/>
          <w:sz w:val="20"/>
        </w:rPr>
        <w:t>判断题.docx中完整/近似出现2次；07年试题A原题为“相对年龄一般也大”，答案√。</w:t>
      </w:r>
    </w:p>
    <w:p>
      <w:pPr>
        <w:spacing w:after="40"/>
      </w:pPr>
      <w:r>
        <w:rPr>
          <w:rFonts w:ascii="宋体" w:hAnsi="宋体" w:eastAsia="宋体"/>
          <w:b/>
          <w:color w:val="385723"/>
          <w:sz w:val="20"/>
        </w:rPr>
        <w:t>原句依据：</w:t>
      </w:r>
      <w:r>
        <w:rPr>
          <w:rFonts w:ascii="宋体" w:hAnsi="宋体" w:eastAsia="宋体"/>
          <w:sz w:val="20"/>
        </w:rPr>
        <w:t>2012土壤学试卷精简版原句：“一般而言，绝对年龄越大，相对年龄也越大，但有错位现象，如山地土壤的回春。”</w:t>
      </w:r>
    </w:p>
    <w:p>
      <w:pPr>
        <w:spacing w:after="40"/>
      </w:pPr>
      <w:r>
        <w:rPr>
          <w:rFonts w:ascii="宋体" w:hAnsi="宋体" w:eastAsia="宋体"/>
          <w:b/>
          <w:color w:val="7030A0"/>
          <w:sz w:val="20"/>
        </w:rPr>
        <w:t>解析：</w:t>
      </w:r>
      <w:r>
        <w:rPr>
          <w:rFonts w:ascii="宋体" w:hAnsi="宋体" w:eastAsia="宋体"/>
          <w:sz w:val="20"/>
        </w:rPr>
        <w:t>资料讲的是一般规律：绝对年龄越大，相对年龄也越大；但存在“错位现象”。所以若考试原题带“一般”，判√；若把它改成绝对化表述，需要看老师是否按往年原题处理。</w:t>
      </w:r>
    </w:p>
    <w:p>
      <w:pPr>
        <w:spacing w:after="40"/>
      </w:pPr>
      <w:r>
        <w:rPr>
          <w:rFonts w:ascii="宋体" w:hAnsi="宋体" w:eastAsia="宋体"/>
          <w:b/>
          <w:color w:val="BF6000"/>
          <w:sz w:val="20"/>
        </w:rPr>
        <w:t>易错：</w:t>
      </w:r>
      <w:r>
        <w:rPr>
          <w:rFonts w:ascii="宋体" w:hAnsi="宋体" w:eastAsia="宋体"/>
          <w:sz w:val="20"/>
        </w:rPr>
        <w:t>这是本组里最容易因回忆题漏字而出争议的一题，背原句里的“一般而言”和“但有错位现象”。</w:t>
      </w:r>
    </w:p>
    <w:p>
      <w:pPr>
        <w:keepNext/>
        <w:spacing w:before="80" w:after="20"/>
      </w:pPr>
      <w:r>
        <w:rPr>
          <w:rFonts w:ascii="宋体" w:hAnsi="宋体" w:eastAsia="宋体"/>
          <w:b/>
          <w:sz w:val="21"/>
        </w:rPr>
        <w:t>7. 一般地说，发育程度高的土壤，所经历的时间较长。但是，有些土壤所经历的时间很长，然而由于某种原因，其发育程度仍然停留在比较低的阶段。</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判断题.docx中完整/近似出现2次；07年试题A给出√。</w:t>
      </w:r>
    </w:p>
    <w:p>
      <w:pPr>
        <w:spacing w:after="40"/>
      </w:pPr>
      <w:r>
        <w:rPr>
          <w:rFonts w:ascii="宋体" w:hAnsi="宋体" w:eastAsia="宋体"/>
          <w:b/>
          <w:color w:val="385723"/>
          <w:sz w:val="20"/>
        </w:rPr>
        <w:t>原句依据：</w:t>
      </w:r>
      <w:r>
        <w:rPr>
          <w:rFonts w:ascii="宋体" w:hAnsi="宋体" w:eastAsia="宋体"/>
          <w:sz w:val="20"/>
        </w:rPr>
        <w:t>2012土壤学试卷精简版原句：“一般地说，发育程度高的土壤，所经历的时间大多比发育程度低的土壤为长。但是，有些土壤所经历的时间很长，然而由于某种原因，其发育程度仍然停留在比较低的阶段。”</w:t>
      </w:r>
    </w:p>
    <w:p>
      <w:pPr>
        <w:spacing w:after="40"/>
      </w:pPr>
      <w:r>
        <w:rPr>
          <w:rFonts w:ascii="宋体" w:hAnsi="宋体" w:eastAsia="宋体"/>
          <w:b/>
          <w:color w:val="7030A0"/>
          <w:sz w:val="20"/>
        </w:rPr>
        <w:t>解析：</w:t>
      </w:r>
      <w:r>
        <w:rPr>
          <w:rFonts w:ascii="宋体" w:hAnsi="宋体" w:eastAsia="宋体"/>
          <w:sz w:val="20"/>
        </w:rPr>
        <w:t>这就是绝对年龄和相对年龄的关系展开版，原句本身承认一般关系和例外，判断为真。</w:t>
      </w:r>
    </w:p>
    <w:p>
      <w:pPr>
        <w:spacing w:after="40"/>
      </w:pPr>
      <w:r>
        <w:rPr>
          <w:rFonts w:ascii="宋体" w:hAnsi="宋体" w:eastAsia="宋体"/>
          <w:b/>
          <w:color w:val="BF6000"/>
          <w:sz w:val="20"/>
        </w:rPr>
        <w:t>易错：</w:t>
      </w:r>
      <w:r>
        <w:rPr>
          <w:rFonts w:ascii="宋体" w:hAnsi="宋体" w:eastAsia="宋体"/>
          <w:sz w:val="20"/>
        </w:rPr>
        <w:t>和上一题一起背：时间长通常发育强，但不是绝对。</w:t>
      </w:r>
    </w:p>
    <w:p>
      <w:pPr>
        <w:keepNext/>
        <w:spacing w:before="80" w:after="20"/>
      </w:pPr>
      <w:r>
        <w:rPr>
          <w:rFonts w:ascii="宋体" w:hAnsi="宋体" w:eastAsia="宋体"/>
          <w:b/>
          <w:sz w:val="21"/>
        </w:rPr>
        <w:t>8. 粘质土通气性好，透水性强，作物根系易于发展，有机质矿化作用也快。</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判断题.docx中完整/近似出现6次；2020期末卷B、07年试题A均给出×。</w:t>
      </w:r>
    </w:p>
    <w:p>
      <w:pPr>
        <w:spacing w:after="40"/>
      </w:pPr>
      <w:r>
        <w:rPr>
          <w:rFonts w:ascii="宋体" w:hAnsi="宋体" w:eastAsia="宋体"/>
          <w:b/>
          <w:color w:val="385723"/>
          <w:sz w:val="20"/>
        </w:rPr>
        <w:t>原句依据：</w:t>
      </w:r>
      <w:r>
        <w:rPr>
          <w:rFonts w:ascii="宋体" w:hAnsi="宋体" w:eastAsia="宋体"/>
          <w:sz w:val="20"/>
        </w:rPr>
        <w:t>2020土壤地理学期末试卷B原题答案为“×”。土壤地理学复习（系统）原句：“当土壤水分过多，通气不良时……降低有机质的分解速度。”</w:t>
      </w:r>
    </w:p>
    <w:p>
      <w:pPr>
        <w:spacing w:after="40"/>
      </w:pPr>
      <w:r>
        <w:rPr>
          <w:rFonts w:ascii="宋体" w:hAnsi="宋体" w:eastAsia="宋体"/>
          <w:b/>
          <w:color w:val="7030A0"/>
          <w:sz w:val="20"/>
        </w:rPr>
        <w:t>解析：</w:t>
      </w:r>
      <w:r>
        <w:rPr>
          <w:rFonts w:ascii="宋体" w:hAnsi="宋体" w:eastAsia="宋体"/>
          <w:sz w:val="20"/>
        </w:rPr>
        <w:t>粘质土通常孔隙细、通气透水较差，不应说“通气性好、透水性强、根系易于发展、矿化快”。题干把粘质土说成了砂质/疏松土的特征。</w:t>
      </w:r>
    </w:p>
    <w:p>
      <w:pPr>
        <w:spacing w:after="40"/>
      </w:pPr>
      <w:r>
        <w:rPr>
          <w:rFonts w:ascii="宋体" w:hAnsi="宋体" w:eastAsia="宋体"/>
          <w:b/>
          <w:color w:val="BF6000"/>
          <w:sz w:val="20"/>
        </w:rPr>
        <w:t>易错：</w:t>
      </w:r>
      <w:r>
        <w:rPr>
          <w:rFonts w:ascii="宋体" w:hAnsi="宋体" w:eastAsia="宋体"/>
          <w:sz w:val="20"/>
        </w:rPr>
        <w:t>质地判断题常考“砂土、壤土、黏土”的反向描述。</w:t>
      </w:r>
    </w:p>
    <w:p>
      <w:pPr>
        <w:keepNext/>
        <w:spacing w:before="80" w:after="20"/>
      </w:pPr>
      <w:r>
        <w:rPr>
          <w:rFonts w:ascii="宋体" w:hAnsi="宋体" w:eastAsia="宋体"/>
          <w:b/>
          <w:sz w:val="21"/>
        </w:rPr>
        <w:t>9. 矿质化在好气状态下，分解速度慢，分解不彻底。</w:t>
      </w:r>
    </w:p>
    <w:p>
      <w:pPr>
        <w:spacing w:after="40"/>
      </w:pPr>
      <w:r>
        <w:rPr>
          <w:rFonts w:ascii="宋体" w:hAnsi="宋体" w:eastAsia="宋体"/>
          <w:b/>
          <w:color w:val="C00000"/>
          <w:sz w:val="20"/>
        </w:rPr>
        <w:t>答案：</w:t>
      </w:r>
      <w:r>
        <w:rPr>
          <w:rFonts w:ascii="宋体" w:hAnsi="宋体" w:eastAsia="宋体"/>
          <w:sz w:val="20"/>
        </w:rPr>
        <w:t>×（2024回忆题，未见同题带答案；按资料原句判定）</w:t>
      </w:r>
    </w:p>
    <w:p>
      <w:pPr>
        <w:spacing w:after="40"/>
      </w:pPr>
      <w:r>
        <w:rPr>
          <w:rFonts w:ascii="宋体" w:hAnsi="宋体" w:eastAsia="宋体"/>
          <w:b/>
          <w:color w:val="1F4E79"/>
          <w:sz w:val="20"/>
        </w:rPr>
        <w:t>重复：</w:t>
      </w:r>
      <w:r>
        <w:rPr>
          <w:rFonts w:ascii="宋体" w:hAnsi="宋体" w:eastAsia="宋体"/>
          <w:sz w:val="20"/>
        </w:rPr>
        <w:t>2024回忆版出现1次。</w:t>
      </w:r>
    </w:p>
    <w:p>
      <w:pPr>
        <w:spacing w:after="40"/>
      </w:pPr>
      <w:r>
        <w:rPr>
          <w:rFonts w:ascii="宋体" w:hAnsi="宋体" w:eastAsia="宋体"/>
          <w:b/>
          <w:color w:val="385723"/>
          <w:sz w:val="20"/>
        </w:rPr>
        <w:t>原句依据：</w:t>
      </w:r>
      <w:r>
        <w:rPr>
          <w:rFonts w:ascii="宋体" w:hAnsi="宋体" w:eastAsia="宋体"/>
          <w:sz w:val="20"/>
        </w:rPr>
        <w:t>土壤地理学复习（系统）原句：“在好气情况下，进行着矿质化作用，在嫌气情况下进行着腐殖化作用。”又有原句：“通气不良……降低有机质的分解速度，分解产物多呈还原态。”</w:t>
      </w:r>
    </w:p>
    <w:p>
      <w:pPr>
        <w:spacing w:after="40"/>
      </w:pPr>
      <w:r>
        <w:rPr>
          <w:rFonts w:ascii="宋体" w:hAnsi="宋体" w:eastAsia="宋体"/>
          <w:b/>
          <w:color w:val="7030A0"/>
          <w:sz w:val="20"/>
        </w:rPr>
        <w:t>解析：</w:t>
      </w:r>
      <w:r>
        <w:rPr>
          <w:rFonts w:ascii="宋体" w:hAnsi="宋体" w:eastAsia="宋体"/>
          <w:sz w:val="20"/>
        </w:rPr>
        <w:t>好气条件有利于矿质化；“分解速度慢、分解不彻底”更接近通气不良、嫌气条件下的表现。题干把好气和嫌气的结果混了。</w:t>
      </w:r>
    </w:p>
    <w:p>
      <w:pPr>
        <w:spacing w:after="40"/>
      </w:pPr>
      <w:r>
        <w:rPr>
          <w:rFonts w:ascii="宋体" w:hAnsi="宋体" w:eastAsia="宋体"/>
          <w:b/>
          <w:color w:val="BF6000"/>
          <w:sz w:val="20"/>
        </w:rPr>
        <w:t>易错：</w:t>
      </w:r>
      <w:r>
        <w:rPr>
          <w:rFonts w:ascii="宋体" w:hAnsi="宋体" w:eastAsia="宋体"/>
          <w:sz w:val="20"/>
        </w:rPr>
        <w:t>老师提醒过矿质化和腐殖质化区别，这题非常像会考的判断题。</w:t>
      </w:r>
    </w:p>
    <w:p>
      <w:pPr>
        <w:keepNext/>
        <w:spacing w:before="80" w:after="20"/>
      </w:pPr>
      <w:r>
        <w:rPr>
          <w:rFonts w:ascii="宋体" w:hAnsi="宋体" w:eastAsia="宋体"/>
          <w:b/>
          <w:sz w:val="21"/>
        </w:rPr>
        <w:t>10. 草本植物的根系占很大比例，因而剖面中腐殖质自表层向下逐渐减少。</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判断题.docx中完整/近似出现6次；2020期末卷B、07年试题A均给出√。</w:t>
      </w:r>
    </w:p>
    <w:p>
      <w:pPr>
        <w:spacing w:after="40"/>
      </w:pPr>
      <w:r>
        <w:rPr>
          <w:rFonts w:ascii="宋体" w:hAnsi="宋体" w:eastAsia="宋体"/>
          <w:b/>
          <w:color w:val="385723"/>
          <w:sz w:val="20"/>
        </w:rPr>
        <w:t>原句依据：</w:t>
      </w:r>
      <w:r>
        <w:rPr>
          <w:rFonts w:ascii="宋体" w:hAnsi="宋体" w:eastAsia="宋体"/>
          <w:sz w:val="20"/>
        </w:rPr>
        <w:t>tutututu原句：“草本植物以一年生为主……数量巨大的死亡根系残留十土壤内，就地分解，成为土壤腐殖质，因此剖面中腐殖质的分配是自表土向下逐渐减少的。”</w:t>
      </w:r>
    </w:p>
    <w:p>
      <w:pPr>
        <w:spacing w:after="40"/>
      </w:pPr>
      <w:r>
        <w:rPr>
          <w:rFonts w:ascii="宋体" w:hAnsi="宋体" w:eastAsia="宋体"/>
          <w:b/>
          <w:color w:val="7030A0"/>
          <w:sz w:val="20"/>
        </w:rPr>
        <w:t>解析：</w:t>
      </w:r>
      <w:r>
        <w:rPr>
          <w:rFonts w:ascii="宋体" w:hAnsi="宋体" w:eastAsia="宋体"/>
          <w:sz w:val="20"/>
        </w:rPr>
        <w:t>草本植物根系大量进入土体，腐殖质不是只堆在表面，而是从表层向下逐渐减少。题干与资料原句一致。</w:t>
      </w:r>
    </w:p>
    <w:p>
      <w:pPr>
        <w:spacing w:after="40"/>
      </w:pPr>
      <w:r>
        <w:rPr>
          <w:rFonts w:ascii="宋体" w:hAnsi="宋体" w:eastAsia="宋体"/>
          <w:b/>
          <w:color w:val="BF6000"/>
          <w:sz w:val="20"/>
        </w:rPr>
        <w:t>易错：</w:t>
      </w:r>
      <w:r>
        <w:rPr>
          <w:rFonts w:ascii="宋体" w:hAnsi="宋体" w:eastAsia="宋体"/>
          <w:sz w:val="20"/>
        </w:rPr>
        <w:t>这是老师点名的“有机质来源、剖面分布、木本草本差异”。</w:t>
      </w:r>
    </w:p>
    <w:p>
      <w:pPr>
        <w:keepNext/>
        <w:spacing w:before="80" w:after="20"/>
      </w:pPr>
      <w:r>
        <w:rPr>
          <w:rFonts w:ascii="宋体" w:hAnsi="宋体" w:eastAsia="宋体"/>
          <w:b/>
          <w:sz w:val="21"/>
        </w:rPr>
        <w:t>11. 木本植物形成的腐殖质层较浅薄，剖面中腐殖质是从上而下急剧减少。</w:t>
      </w:r>
    </w:p>
    <w:p>
      <w:pPr>
        <w:spacing w:after="40"/>
      </w:pPr>
      <w:r>
        <w:rPr>
          <w:rFonts w:ascii="宋体" w:hAnsi="宋体" w:eastAsia="宋体"/>
          <w:b/>
          <w:color w:val="C00000"/>
          <w:sz w:val="20"/>
        </w:rPr>
        <w:t>答案：</w:t>
      </w:r>
      <w:r>
        <w:rPr>
          <w:rFonts w:ascii="宋体" w:hAnsi="宋体" w:eastAsia="宋体"/>
          <w:sz w:val="20"/>
        </w:rPr>
        <w:t>√（作为木本/草本差异补充，未在判断题.docx中形成完整原题）</w:t>
      </w:r>
    </w:p>
    <w:p>
      <w:pPr>
        <w:spacing w:after="40"/>
      </w:pPr>
      <w:r>
        <w:rPr>
          <w:rFonts w:ascii="宋体" w:hAnsi="宋体" w:eastAsia="宋体"/>
          <w:b/>
          <w:color w:val="1F4E79"/>
          <w:sz w:val="20"/>
        </w:rPr>
        <w:t>重复：</w:t>
      </w:r>
      <w:r>
        <w:rPr>
          <w:rFonts w:ascii="宋体" w:hAnsi="宋体" w:eastAsia="宋体"/>
          <w:sz w:val="20"/>
        </w:rPr>
        <w:t>2024回忆版只写“木本植物以及草本植物土壤剖面的腐殖质变化”，未成完整判断题。</w:t>
      </w:r>
    </w:p>
    <w:p>
      <w:pPr>
        <w:spacing w:after="40"/>
      </w:pPr>
      <w:r>
        <w:rPr>
          <w:rFonts w:ascii="宋体" w:hAnsi="宋体" w:eastAsia="宋体"/>
          <w:b/>
          <w:color w:val="385723"/>
          <w:sz w:val="20"/>
        </w:rPr>
        <w:t>原句依据：</w:t>
      </w:r>
      <w:r>
        <w:rPr>
          <w:rFonts w:ascii="宋体" w:hAnsi="宋体" w:eastAsia="宋体"/>
          <w:sz w:val="20"/>
        </w:rPr>
        <w:t>tutututu原句：“木本植物以多年生为主……形成的腐殖质层较浅薄，腐殖质以富里酸为主。因而剖面中腐殖质是从上而下急剧减少。”</w:t>
      </w:r>
    </w:p>
    <w:p>
      <w:pPr>
        <w:spacing w:after="40"/>
      </w:pPr>
      <w:r>
        <w:rPr>
          <w:rFonts w:ascii="宋体" w:hAnsi="宋体" w:eastAsia="宋体"/>
          <w:b/>
          <w:color w:val="7030A0"/>
          <w:sz w:val="20"/>
        </w:rPr>
        <w:t>解析：</w:t>
      </w:r>
      <w:r>
        <w:rPr>
          <w:rFonts w:ascii="宋体" w:hAnsi="宋体" w:eastAsia="宋体"/>
          <w:sz w:val="20"/>
        </w:rPr>
        <w:t>木本植物有机质主要以凋落物在地表进入土壤，草本植物则大量根系进入土体，所以二者剖面分布不同。</w:t>
      </w:r>
    </w:p>
    <w:p>
      <w:pPr>
        <w:spacing w:after="40"/>
      </w:pPr>
      <w:r>
        <w:rPr>
          <w:rFonts w:ascii="宋体" w:hAnsi="宋体" w:eastAsia="宋体"/>
          <w:b/>
          <w:color w:val="BF6000"/>
          <w:sz w:val="20"/>
        </w:rPr>
        <w:t>易错：</w:t>
      </w:r>
      <w:r>
        <w:rPr>
          <w:rFonts w:ascii="宋体" w:hAnsi="宋体" w:eastAsia="宋体"/>
          <w:sz w:val="20"/>
        </w:rPr>
        <w:t>如果考木本/草本对比，背“木本急剧减少；草本逐渐减少”。</w:t>
      </w:r>
    </w:p>
    <w:p>
      <w:pPr>
        <w:keepNext/>
        <w:spacing w:before="80" w:after="20"/>
      </w:pPr>
      <w:r>
        <w:rPr>
          <w:rFonts w:ascii="宋体" w:hAnsi="宋体" w:eastAsia="宋体"/>
          <w:b/>
          <w:sz w:val="21"/>
        </w:rPr>
        <w:t>12. 门赛尔颜色中，颜色命名的顺序是色调—亮度—彩度。</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判断题.docx中完整/近似出现2次；07年试题A给出√。</w:t>
      </w:r>
    </w:p>
    <w:p>
      <w:pPr>
        <w:spacing w:after="40"/>
      </w:pPr>
      <w:r>
        <w:rPr>
          <w:rFonts w:ascii="宋体" w:hAnsi="宋体" w:eastAsia="宋体"/>
          <w:b/>
          <w:color w:val="385723"/>
          <w:sz w:val="20"/>
        </w:rPr>
        <w:t>原句依据：</w:t>
      </w:r>
      <w:r>
        <w:rPr>
          <w:rFonts w:ascii="宋体" w:hAnsi="宋体" w:eastAsia="宋体"/>
          <w:sz w:val="20"/>
        </w:rPr>
        <w:t>试题集整合版原句：“门塞尔颜色系统：一种科学化描述土壤颜色的标准色卡比色法，命名系统用颜色的三个属性色调、量度和饱和度。”</w:t>
      </w:r>
    </w:p>
    <w:p>
      <w:pPr>
        <w:spacing w:after="40"/>
      </w:pPr>
      <w:r>
        <w:rPr>
          <w:rFonts w:ascii="宋体" w:hAnsi="宋体" w:eastAsia="宋体"/>
          <w:b/>
          <w:color w:val="7030A0"/>
          <w:sz w:val="20"/>
        </w:rPr>
        <w:t>解析：</w:t>
      </w:r>
      <w:r>
        <w:rPr>
          <w:rFonts w:ascii="宋体" w:hAnsi="宋体" w:eastAsia="宋体"/>
          <w:sz w:val="20"/>
        </w:rPr>
        <w:t>题干中的“亮度”对应资料中的“量度”，顺序为色调、量度/亮度、饱和度/彩度，判断为真。</w:t>
      </w:r>
    </w:p>
    <w:p>
      <w:pPr>
        <w:spacing w:after="40"/>
      </w:pPr>
      <w:r>
        <w:rPr>
          <w:rFonts w:ascii="宋体" w:hAnsi="宋体" w:eastAsia="宋体"/>
          <w:b/>
          <w:color w:val="BF6000"/>
          <w:sz w:val="20"/>
        </w:rPr>
        <w:t>易错：</w:t>
      </w:r>
      <w:r>
        <w:rPr>
          <w:rFonts w:ascii="宋体" w:hAnsi="宋体" w:eastAsia="宋体"/>
          <w:sz w:val="20"/>
        </w:rPr>
        <w:t>不同资料写“门塞尔/门赛尔”“量度/亮度”“饱和度/彩度”，意思对应。</w:t>
      </w:r>
    </w:p>
    <w:p>
      <w:pPr>
        <w:keepNext/>
        <w:spacing w:before="80" w:after="20"/>
      </w:pPr>
      <w:r>
        <w:rPr>
          <w:rFonts w:ascii="宋体" w:hAnsi="宋体" w:eastAsia="宋体"/>
          <w:b/>
          <w:sz w:val="21"/>
        </w:rPr>
        <w:t>13. 如果胶体数量大，吸附的盐基离子多，那么它缓冲碱的能力就强。</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判断题.docx中完整/近似出现2次；07年试题A给出×。</w:t>
      </w:r>
    </w:p>
    <w:p>
      <w:pPr>
        <w:spacing w:after="40"/>
      </w:pPr>
      <w:r>
        <w:rPr>
          <w:rFonts w:ascii="宋体" w:hAnsi="宋体" w:eastAsia="宋体"/>
          <w:b/>
          <w:color w:val="385723"/>
          <w:sz w:val="20"/>
        </w:rPr>
        <w:t>原句依据：</w:t>
      </w:r>
      <w:r>
        <w:rPr>
          <w:rFonts w:ascii="宋体" w:hAnsi="宋体" w:eastAsia="宋体"/>
          <w:sz w:val="20"/>
        </w:rPr>
        <w:t>重点汇总原句：“盐基饱和度越高，土壤胶体物质缓冲酸的能力越高。”</w:t>
      </w:r>
    </w:p>
    <w:p>
      <w:pPr>
        <w:spacing w:after="40"/>
      </w:pPr>
      <w:r>
        <w:rPr>
          <w:rFonts w:ascii="宋体" w:hAnsi="宋体" w:eastAsia="宋体"/>
          <w:b/>
          <w:color w:val="7030A0"/>
          <w:sz w:val="20"/>
        </w:rPr>
        <w:t>解析：</w:t>
      </w:r>
      <w:r>
        <w:rPr>
          <w:rFonts w:ascii="宋体" w:hAnsi="宋体" w:eastAsia="宋体"/>
          <w:sz w:val="20"/>
        </w:rPr>
        <w:t>吸附盐基离子多，对应的是缓冲酸的能力强，而不是缓冲碱。题干把“酸”换成了“碱”。</w:t>
      </w:r>
    </w:p>
    <w:p>
      <w:pPr>
        <w:spacing w:after="40"/>
      </w:pPr>
      <w:r>
        <w:rPr>
          <w:rFonts w:ascii="宋体" w:hAnsi="宋体" w:eastAsia="宋体"/>
          <w:b/>
          <w:color w:val="BF6000"/>
          <w:sz w:val="20"/>
        </w:rPr>
        <w:t>易错：</w:t>
      </w:r>
      <w:r>
        <w:rPr>
          <w:rFonts w:ascii="宋体" w:hAnsi="宋体" w:eastAsia="宋体"/>
          <w:sz w:val="20"/>
        </w:rPr>
        <w:t>同一组里还有“缓冲酸”版本，那个是√。</w:t>
      </w:r>
    </w:p>
    <w:p>
      <w:pPr>
        <w:keepNext/>
        <w:spacing w:before="80" w:after="20"/>
      </w:pPr>
      <w:r>
        <w:rPr>
          <w:rFonts w:ascii="宋体" w:hAnsi="宋体" w:eastAsia="宋体"/>
          <w:b/>
          <w:sz w:val="21"/>
        </w:rPr>
        <w:t>14. 一般而言，腐殖质含量高的土壤，阳离子交换量要高于粘土矿物。</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判断题.docx中完整/近似出现2次；07年试题A给出√。</w:t>
      </w:r>
    </w:p>
    <w:p>
      <w:pPr>
        <w:spacing w:after="40"/>
      </w:pPr>
      <w:r>
        <w:rPr>
          <w:rFonts w:ascii="宋体" w:hAnsi="宋体" w:eastAsia="宋体"/>
          <w:b/>
          <w:color w:val="385723"/>
          <w:sz w:val="20"/>
        </w:rPr>
        <w:t>原句依据：</w:t>
      </w:r>
      <w:r>
        <w:rPr>
          <w:rFonts w:ascii="宋体" w:hAnsi="宋体" w:eastAsia="宋体"/>
          <w:sz w:val="20"/>
        </w:rPr>
        <w:t>2012土壤学试卷精简版原句：“胶体种类：有机胶体＞粘土矿物。”重点汇总原句：“胶体种类：有机胶体＞粘土矿物。”</w:t>
      </w:r>
    </w:p>
    <w:p>
      <w:pPr>
        <w:spacing w:after="40"/>
      </w:pPr>
      <w:r>
        <w:rPr>
          <w:rFonts w:ascii="宋体" w:hAnsi="宋体" w:eastAsia="宋体"/>
          <w:b/>
          <w:color w:val="7030A0"/>
          <w:sz w:val="20"/>
        </w:rPr>
        <w:t>解析：</w:t>
      </w:r>
      <w:r>
        <w:rPr>
          <w:rFonts w:ascii="宋体" w:hAnsi="宋体" w:eastAsia="宋体"/>
          <w:sz w:val="20"/>
        </w:rPr>
        <w:t>腐殖质属于有机胶体，有机胶体的阳离子交换量高于粘土矿物，所以腐殖质含量高通常使CEC较高。</w:t>
      </w:r>
    </w:p>
    <w:p>
      <w:pPr>
        <w:spacing w:after="40"/>
      </w:pPr>
      <w:r>
        <w:rPr>
          <w:rFonts w:ascii="宋体" w:hAnsi="宋体" w:eastAsia="宋体"/>
          <w:b/>
          <w:color w:val="BF6000"/>
          <w:sz w:val="20"/>
        </w:rPr>
        <w:t>易错：</w:t>
      </w:r>
      <w:r>
        <w:rPr>
          <w:rFonts w:ascii="宋体" w:hAnsi="宋体" w:eastAsia="宋体"/>
          <w:sz w:val="20"/>
        </w:rPr>
        <w:t>背比较链：有机胶体＞粘土矿物。</w:t>
      </w:r>
    </w:p>
    <w:p>
      <w:pPr>
        <w:keepNext/>
        <w:spacing w:before="80" w:after="20"/>
      </w:pPr>
      <w:r>
        <w:rPr>
          <w:rFonts w:ascii="宋体" w:hAnsi="宋体" w:eastAsia="宋体"/>
          <w:b/>
          <w:sz w:val="21"/>
        </w:rPr>
        <w:t>15. 土壤与大气间的气体交换以部分气体互相扩散为主，这是由于土壤中不断进行生物化学和生物活动所造成的。</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判断题.docx中完整/近似出现2次，另有2024回忆提示1次；2020期末卷B、2012精简版、07年试题A均给出√。</w:t>
      </w:r>
    </w:p>
    <w:p>
      <w:pPr>
        <w:spacing w:after="40"/>
      </w:pPr>
      <w:r>
        <w:rPr>
          <w:rFonts w:ascii="宋体" w:hAnsi="宋体" w:eastAsia="宋体"/>
          <w:b/>
          <w:color w:val="385723"/>
          <w:sz w:val="20"/>
        </w:rPr>
        <w:t>原句依据：</w:t>
      </w:r>
      <w:r>
        <w:rPr>
          <w:rFonts w:ascii="宋体" w:hAnsi="宋体" w:eastAsia="宋体"/>
          <w:sz w:val="20"/>
        </w:rPr>
        <w:t>2012土壤学试卷精简版原题答案为“Y”。试题集整合版填空答案：“整体交换 分子扩散”。</w:t>
      </w:r>
    </w:p>
    <w:p>
      <w:pPr>
        <w:spacing w:after="40"/>
      </w:pPr>
      <w:r>
        <w:rPr>
          <w:rFonts w:ascii="宋体" w:hAnsi="宋体" w:eastAsia="宋体"/>
          <w:b/>
          <w:color w:val="7030A0"/>
          <w:sz w:val="20"/>
        </w:rPr>
        <w:t>解析：</w:t>
      </w:r>
      <w:r>
        <w:rPr>
          <w:rFonts w:ascii="宋体" w:hAnsi="宋体" w:eastAsia="宋体"/>
          <w:sz w:val="20"/>
        </w:rPr>
        <w:t>土壤中生物化学反应和生物活动使O2、CO2等浓度与大气不同，气体交换以扩散为主，题干为真。</w:t>
      </w:r>
    </w:p>
    <w:p>
      <w:pPr>
        <w:spacing w:after="40"/>
      </w:pPr>
      <w:r>
        <w:rPr>
          <w:rFonts w:ascii="宋体" w:hAnsi="宋体" w:eastAsia="宋体"/>
          <w:b/>
          <w:color w:val="BF6000"/>
          <w:sz w:val="20"/>
        </w:rPr>
        <w:t>易错：</w:t>
      </w:r>
      <w:r>
        <w:rPr>
          <w:rFonts w:ascii="宋体" w:hAnsi="宋体" w:eastAsia="宋体"/>
          <w:sz w:val="20"/>
        </w:rPr>
        <w:t>这题看起来像常识题，但往年重复很高。</w:t>
      </w:r>
    </w:p>
    <w:p>
      <w:pPr>
        <w:keepNext/>
        <w:spacing w:before="80" w:after="20"/>
      </w:pPr>
      <w:r>
        <w:rPr>
          <w:rFonts w:ascii="宋体" w:hAnsi="宋体" w:eastAsia="宋体"/>
          <w:b/>
          <w:sz w:val="21"/>
        </w:rPr>
        <w:t>16. 土壤黑色的深浅一般与腐殖质含量呈正相关，一般是肥力高的表现。</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判断题.docx中完整/近似出现4次，另有2024回忆提示1次；2020期末卷B、07年试题A均给出√。</w:t>
      </w:r>
    </w:p>
    <w:p>
      <w:pPr>
        <w:spacing w:after="40"/>
      </w:pPr>
      <w:r>
        <w:rPr>
          <w:rFonts w:ascii="宋体" w:hAnsi="宋体" w:eastAsia="宋体"/>
          <w:b/>
          <w:color w:val="385723"/>
          <w:sz w:val="20"/>
        </w:rPr>
        <w:t>原句依据：</w:t>
      </w:r>
      <w:r>
        <w:rPr>
          <w:rFonts w:ascii="宋体" w:hAnsi="宋体" w:eastAsia="宋体"/>
          <w:sz w:val="20"/>
        </w:rPr>
        <w:t>2020土壤地理学期末试卷B原题答案为“√”。土壤地理学习题集及答案原句：“温带或寒冷地区的土壤由于含有大量腐解的有机质，所以表层多呈暗黑色。”</w:t>
      </w:r>
    </w:p>
    <w:p>
      <w:pPr>
        <w:spacing w:after="40"/>
      </w:pPr>
      <w:r>
        <w:rPr>
          <w:rFonts w:ascii="宋体" w:hAnsi="宋体" w:eastAsia="宋体"/>
          <w:b/>
          <w:color w:val="7030A0"/>
          <w:sz w:val="20"/>
        </w:rPr>
        <w:t>解析：</w:t>
      </w:r>
      <w:r>
        <w:rPr>
          <w:rFonts w:ascii="宋体" w:hAnsi="宋体" w:eastAsia="宋体"/>
          <w:sz w:val="20"/>
        </w:rPr>
        <w:t>黑色深浅通常反映腐殖质/有机质含量，腐殖质多通常肥力高，所以判断为真。</w:t>
      </w:r>
    </w:p>
    <w:p>
      <w:pPr>
        <w:spacing w:after="40"/>
      </w:pPr>
      <w:r>
        <w:rPr>
          <w:rFonts w:ascii="宋体" w:hAnsi="宋体" w:eastAsia="宋体"/>
          <w:b/>
          <w:color w:val="BF6000"/>
          <w:sz w:val="20"/>
        </w:rPr>
        <w:t>易错：</w:t>
      </w:r>
      <w:r>
        <w:rPr>
          <w:rFonts w:ascii="宋体" w:hAnsi="宋体" w:eastAsia="宋体"/>
          <w:sz w:val="20"/>
        </w:rPr>
        <w:t>题干用了“一般”，不是说所有黑色都绝对高肥。</w:t>
      </w:r>
    </w:p>
    <w:p>
      <w:pPr>
        <w:keepNext/>
        <w:spacing w:before="80" w:after="20"/>
      </w:pPr>
      <w:r>
        <w:rPr>
          <w:rFonts w:ascii="宋体" w:hAnsi="宋体" w:eastAsia="宋体"/>
          <w:b/>
          <w:sz w:val="21"/>
        </w:rPr>
        <w:t>17. 土壤溶液是土壤的“骨骼”。</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判断题.docx中完整出现1次；2020期末卷B给出×。另有2024回忆提示“土壤的矿物质是土壤的骨骼”。</w:t>
      </w:r>
    </w:p>
    <w:p>
      <w:pPr>
        <w:spacing w:after="40"/>
      </w:pPr>
      <w:r>
        <w:rPr>
          <w:rFonts w:ascii="宋体" w:hAnsi="宋体" w:eastAsia="宋体"/>
          <w:b/>
          <w:color w:val="385723"/>
          <w:sz w:val="20"/>
        </w:rPr>
        <w:t>原句依据：</w:t>
      </w:r>
      <w:r>
        <w:rPr>
          <w:rFonts w:ascii="宋体" w:hAnsi="宋体" w:eastAsia="宋体"/>
          <w:sz w:val="20"/>
        </w:rPr>
        <w:t>土壤名词（配套1.5）原句：“土壤有骨骼（矿物质颗粒）、肌肉（有机质）、血液（水）和体温（土温）。”</w:t>
      </w:r>
    </w:p>
    <w:p>
      <w:pPr>
        <w:spacing w:after="40"/>
      </w:pPr>
      <w:r>
        <w:rPr>
          <w:rFonts w:ascii="宋体" w:hAnsi="宋体" w:eastAsia="宋体"/>
          <w:b/>
          <w:color w:val="7030A0"/>
          <w:sz w:val="20"/>
        </w:rPr>
        <w:t>解析：</w:t>
      </w:r>
      <w:r>
        <w:rPr>
          <w:rFonts w:ascii="宋体" w:hAnsi="宋体" w:eastAsia="宋体"/>
          <w:sz w:val="20"/>
        </w:rPr>
        <w:t>土壤的“骨骼”是矿物质颗粒，不是土壤溶液。溶液/水更接近“血液”的比喻。</w:t>
      </w:r>
    </w:p>
    <w:p>
      <w:pPr>
        <w:spacing w:after="40"/>
      </w:pPr>
      <w:r>
        <w:rPr>
          <w:rFonts w:ascii="宋体" w:hAnsi="宋体" w:eastAsia="宋体"/>
          <w:b/>
          <w:color w:val="BF6000"/>
          <w:sz w:val="20"/>
        </w:rPr>
        <w:t>易错：</w:t>
      </w:r>
      <w:r>
        <w:rPr>
          <w:rFonts w:ascii="宋体" w:hAnsi="宋体" w:eastAsia="宋体"/>
          <w:sz w:val="20"/>
        </w:rPr>
        <w:t>若题干写“矿物质是土壤的骨骼”，判√；写“土壤溶液是骨骼”，判×。</w:t>
      </w:r>
    </w:p>
    <w:p>
      <w:pPr>
        <w:keepNext/>
        <w:spacing w:before="80" w:after="20"/>
      </w:pPr>
      <w:r>
        <w:rPr>
          <w:rFonts w:ascii="宋体" w:hAnsi="宋体" w:eastAsia="宋体"/>
          <w:b/>
          <w:sz w:val="21"/>
        </w:rPr>
        <w:t>18. 干冷条件下，多存在氧化铝、氧化铁等稳定矿物。</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判断题.docx中完整出现1次，另有2024回忆提示1次；2020期末卷B给出×。</w:t>
      </w:r>
    </w:p>
    <w:p>
      <w:pPr>
        <w:spacing w:after="40"/>
      </w:pPr>
      <w:r>
        <w:rPr>
          <w:rFonts w:ascii="宋体" w:hAnsi="宋体" w:eastAsia="宋体"/>
          <w:b/>
          <w:color w:val="385723"/>
          <w:sz w:val="20"/>
        </w:rPr>
        <w:t>原句依据：</w:t>
      </w:r>
      <w:r>
        <w:rPr>
          <w:rFonts w:ascii="宋体" w:hAnsi="宋体" w:eastAsia="宋体"/>
          <w:sz w:val="20"/>
        </w:rPr>
        <w:t>2012土壤学试卷精简版原句：“一般在干冷气候条件下，土壤中含有较多的原生矿物；湿热气候条件下，土壤中含有较多的氧化铁、氧化铝和氧化钛等较为稳定的矿物。”</w:t>
      </w:r>
    </w:p>
    <w:p>
      <w:pPr>
        <w:spacing w:after="40"/>
      </w:pPr>
      <w:r>
        <w:rPr>
          <w:rFonts w:ascii="宋体" w:hAnsi="宋体" w:eastAsia="宋体"/>
          <w:b/>
          <w:color w:val="7030A0"/>
          <w:sz w:val="20"/>
        </w:rPr>
        <w:t>解析：</w:t>
      </w:r>
      <w:r>
        <w:rPr>
          <w:rFonts w:ascii="宋体" w:hAnsi="宋体" w:eastAsia="宋体"/>
          <w:sz w:val="20"/>
        </w:rPr>
        <w:t>题干把干冷和湿热的矿物分布说反了。干冷条件下原生矿物较多；氧化铁、氧化铝等稳定矿物更多出现在湿热强风化环境。</w:t>
      </w:r>
    </w:p>
    <w:p>
      <w:pPr>
        <w:spacing w:after="40"/>
      </w:pPr>
      <w:r>
        <w:rPr>
          <w:rFonts w:ascii="宋体" w:hAnsi="宋体" w:eastAsia="宋体"/>
          <w:b/>
          <w:color w:val="BF6000"/>
          <w:sz w:val="20"/>
        </w:rPr>
        <w:t>易错：</w:t>
      </w:r>
      <w:r>
        <w:rPr>
          <w:rFonts w:ascii="宋体" w:hAnsi="宋体" w:eastAsia="宋体"/>
          <w:sz w:val="20"/>
        </w:rPr>
        <w:t>这和富铝化一起背：湿热、盐基硅酸淋失、铁铝相对积累。</w:t>
      </w:r>
    </w:p>
    <w:p>
      <w:pPr>
        <w:keepNext/>
        <w:spacing w:before="80" w:after="20"/>
      </w:pPr>
      <w:r>
        <w:rPr>
          <w:rFonts w:ascii="宋体" w:hAnsi="宋体" w:eastAsia="宋体"/>
          <w:b/>
          <w:sz w:val="21"/>
        </w:rPr>
        <w:t>19. 富里酸难溶于水，其盐类易发生絮凝，使土壤形成良好结构。</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判断题.docx中完整/近似出现4次；2020期末卷B、07年试题A、土壤地理学考试题均给出×。</w:t>
      </w:r>
    </w:p>
    <w:p>
      <w:pPr>
        <w:spacing w:after="40"/>
      </w:pPr>
      <w:r>
        <w:rPr>
          <w:rFonts w:ascii="宋体" w:hAnsi="宋体" w:eastAsia="宋体"/>
          <w:b/>
          <w:color w:val="385723"/>
          <w:sz w:val="20"/>
        </w:rPr>
        <w:t>原句依据：</w:t>
      </w:r>
      <w:r>
        <w:rPr>
          <w:rFonts w:ascii="宋体" w:hAnsi="宋体" w:eastAsia="宋体"/>
          <w:sz w:val="20"/>
        </w:rPr>
        <w:t>重点汇总原句：“富里酸是易溶解于碱和酸的高分子有机化合物……其一价、二价盐和三价盐均溶于水……不易形成良好的结构体。”同页胡敏酸原句：“胡敏酸的一价盐均溶于水，而二价盐和三价盐则不溶于水……对土壤结构体、保水保肥性能形成起着重要作用。”</w:t>
      </w:r>
    </w:p>
    <w:p>
      <w:pPr>
        <w:spacing w:after="40"/>
      </w:pPr>
      <w:r>
        <w:rPr>
          <w:rFonts w:ascii="宋体" w:hAnsi="宋体" w:eastAsia="宋体"/>
          <w:b/>
          <w:color w:val="7030A0"/>
          <w:sz w:val="20"/>
        </w:rPr>
        <w:t>解析：</w:t>
      </w:r>
      <w:r>
        <w:rPr>
          <w:rFonts w:ascii="宋体" w:hAnsi="宋体" w:eastAsia="宋体"/>
          <w:sz w:val="20"/>
        </w:rPr>
        <w:t>题干把胡敏酸的结构作用套到了富里酸上。富里酸溶解性强，不易形成良好结构体，因此判×。</w:t>
      </w:r>
    </w:p>
    <w:p>
      <w:pPr>
        <w:spacing w:after="40"/>
      </w:pPr>
      <w:r>
        <w:rPr>
          <w:rFonts w:ascii="宋体" w:hAnsi="宋体" w:eastAsia="宋体"/>
          <w:b/>
          <w:color w:val="BF6000"/>
          <w:sz w:val="20"/>
        </w:rPr>
        <w:t>易错：</w:t>
      </w:r>
      <w:r>
        <w:rPr>
          <w:rFonts w:ascii="宋体" w:hAnsi="宋体" w:eastAsia="宋体"/>
          <w:sz w:val="20"/>
        </w:rPr>
        <w:t>富里酸：酸性强、盐类均溶于水、不易成结构；胡敏酸：更利于结构与保肥。</w:t>
      </w:r>
    </w:p>
    <w:p>
      <w:pPr>
        <w:keepNext/>
        <w:spacing w:before="80" w:after="20"/>
      </w:pPr>
      <w:r>
        <w:rPr>
          <w:rFonts w:ascii="宋体" w:hAnsi="宋体" w:eastAsia="宋体"/>
          <w:b/>
          <w:sz w:val="21"/>
        </w:rPr>
        <w:t>20. A层是指形成于表层或位于O层之下的矿质发生层。土层中混有有机物质，或具有因耕作、放牧等形成的土壤性质。</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判断题.docx中完整/近似出现3次；07年试题A给出√。</w:t>
      </w:r>
    </w:p>
    <w:p>
      <w:pPr>
        <w:spacing w:after="40"/>
      </w:pPr>
      <w:r>
        <w:rPr>
          <w:rFonts w:ascii="宋体" w:hAnsi="宋体" w:eastAsia="宋体"/>
          <w:b/>
          <w:color w:val="385723"/>
          <w:sz w:val="20"/>
        </w:rPr>
        <w:t>原句依据：</w:t>
      </w:r>
      <w:r>
        <w:rPr>
          <w:rFonts w:ascii="宋体" w:hAnsi="宋体" w:eastAsia="宋体"/>
          <w:sz w:val="20"/>
        </w:rPr>
        <w:t>重点汇总原句：“腐殖质层(A)：形成于表层或位于O层以下的矿质层，表土层，土层中混有有机物质，或具有因耕作、放牧等形成的土壤性质，大多数土壤都有该层。”</w:t>
      </w:r>
    </w:p>
    <w:p>
      <w:pPr>
        <w:spacing w:after="40"/>
      </w:pPr>
      <w:r>
        <w:rPr>
          <w:rFonts w:ascii="宋体" w:hAnsi="宋体" w:eastAsia="宋体"/>
          <w:b/>
          <w:color w:val="7030A0"/>
          <w:sz w:val="20"/>
        </w:rPr>
        <w:t>解析：</w:t>
      </w:r>
      <w:r>
        <w:rPr>
          <w:rFonts w:ascii="宋体" w:hAnsi="宋体" w:eastAsia="宋体"/>
          <w:sz w:val="20"/>
        </w:rPr>
        <w:t>题干基本照搬A层定义，判断为真。</w:t>
      </w:r>
    </w:p>
    <w:p>
      <w:pPr>
        <w:spacing w:after="40"/>
      </w:pPr>
      <w:r>
        <w:rPr>
          <w:rFonts w:ascii="宋体" w:hAnsi="宋体" w:eastAsia="宋体"/>
          <w:b/>
          <w:color w:val="BF6000"/>
          <w:sz w:val="20"/>
        </w:rPr>
        <w:t>易错：</w:t>
      </w:r>
      <w:r>
        <w:rPr>
          <w:rFonts w:ascii="宋体" w:hAnsi="宋体" w:eastAsia="宋体"/>
          <w:sz w:val="20"/>
        </w:rPr>
        <w:t>发生层题很可能和读图题一起考，A/O/B/C/J/Bk这些符号要顺手。</w:t>
      </w:r>
    </w:p>
    <w:p>
      <w:pPr>
        <w:keepNext/>
        <w:spacing w:before="80" w:after="20"/>
      </w:pPr>
      <w:r>
        <w:rPr>
          <w:rFonts w:ascii="宋体" w:hAnsi="宋体" w:eastAsia="宋体"/>
          <w:b/>
          <w:sz w:val="21"/>
        </w:rPr>
        <w:t>21. 一般随着pH值的增加，土壤负电荷量随之减少，交换量减少。</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判断题.docx中完整/近似出现3次，另有2024回忆提示1次；07年试题A给出×。</w:t>
      </w:r>
    </w:p>
    <w:p>
      <w:pPr>
        <w:spacing w:after="40"/>
      </w:pPr>
      <w:r>
        <w:rPr>
          <w:rFonts w:ascii="宋体" w:hAnsi="宋体" w:eastAsia="宋体"/>
          <w:b/>
          <w:color w:val="385723"/>
          <w:sz w:val="20"/>
        </w:rPr>
        <w:t>原句依据：</w:t>
      </w:r>
      <w:r>
        <w:rPr>
          <w:rFonts w:ascii="宋体" w:hAnsi="宋体" w:eastAsia="宋体"/>
          <w:sz w:val="20"/>
        </w:rPr>
        <w:t>2012土壤学试卷精简版原句：“溶液pH值：pH值增加，负电荷量增大，交换量增大。”07年试题A括注：“土壤溶液pH升高，氢离子减少，正电荷减少，负电荷增加。”</w:t>
      </w:r>
    </w:p>
    <w:p>
      <w:pPr>
        <w:spacing w:after="40"/>
      </w:pPr>
      <w:r>
        <w:rPr>
          <w:rFonts w:ascii="宋体" w:hAnsi="宋体" w:eastAsia="宋体"/>
          <w:b/>
          <w:color w:val="7030A0"/>
          <w:sz w:val="20"/>
        </w:rPr>
        <w:t>解析：</w:t>
      </w:r>
      <w:r>
        <w:rPr>
          <w:rFonts w:ascii="宋体" w:hAnsi="宋体" w:eastAsia="宋体"/>
          <w:sz w:val="20"/>
        </w:rPr>
        <w:t>题干把方向说反了。pH升高时负电荷量增加，阳离子交换量也增加。</w:t>
      </w:r>
    </w:p>
    <w:p>
      <w:pPr>
        <w:spacing w:after="40"/>
      </w:pPr>
      <w:r>
        <w:rPr>
          <w:rFonts w:ascii="宋体" w:hAnsi="宋体" w:eastAsia="宋体"/>
          <w:b/>
          <w:color w:val="BF6000"/>
          <w:sz w:val="20"/>
        </w:rPr>
        <w:t>易错：</w:t>
      </w:r>
      <w:r>
        <w:rPr>
          <w:rFonts w:ascii="宋体" w:hAnsi="宋体" w:eastAsia="宋体"/>
          <w:sz w:val="20"/>
        </w:rPr>
        <w:t>看到“pH升高、负电荷减少、交换量减少”直接判反。</w:t>
      </w:r>
    </w:p>
    <w:p>
      <w:pPr>
        <w:keepNext/>
        <w:spacing w:before="80" w:after="20"/>
      </w:pPr>
      <w:r>
        <w:rPr>
          <w:rFonts w:ascii="宋体" w:hAnsi="宋体" w:eastAsia="宋体"/>
          <w:b/>
          <w:sz w:val="21"/>
        </w:rPr>
        <w:t>22. 从暗棕壤到棕壤到黄棕壤，粘化作用呈现出不断加强的趋势。</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判断题.docx中完整/近似出现3次，另有2024回忆提示1次；07年试题A给出√。</w:t>
      </w:r>
    </w:p>
    <w:p>
      <w:pPr>
        <w:spacing w:after="40"/>
      </w:pPr>
      <w:r>
        <w:rPr>
          <w:rFonts w:ascii="宋体" w:hAnsi="宋体" w:eastAsia="宋体"/>
          <w:b/>
          <w:color w:val="385723"/>
          <w:sz w:val="20"/>
        </w:rPr>
        <w:t>原句依据：</w:t>
      </w:r>
      <w:r>
        <w:rPr>
          <w:rFonts w:ascii="宋体" w:hAnsi="宋体" w:eastAsia="宋体"/>
          <w:sz w:val="20"/>
        </w:rPr>
        <w:t>土壤地理学复习（系统）原句：“暗棕壤——残积、淀积黏化作用较弱，黏粒含量自上而下减少”；“黄棕壤——黏化作用更深，黏化层深厚，甚至形成黏磐，&gt;30%。”</w:t>
      </w:r>
    </w:p>
    <w:p>
      <w:pPr>
        <w:spacing w:after="40"/>
      </w:pPr>
      <w:r>
        <w:rPr>
          <w:rFonts w:ascii="宋体" w:hAnsi="宋体" w:eastAsia="宋体"/>
          <w:b/>
          <w:color w:val="7030A0"/>
          <w:sz w:val="20"/>
        </w:rPr>
        <w:t>解析：</w:t>
      </w:r>
      <w:r>
        <w:rPr>
          <w:rFonts w:ascii="宋体" w:hAnsi="宋体" w:eastAsia="宋体"/>
          <w:sz w:val="20"/>
        </w:rPr>
        <w:t>从暗棕壤到棕壤再到黄棕壤，水热条件和淋溶黏化增强，黏化作用总体加强，题干为真。</w:t>
      </w:r>
    </w:p>
    <w:p>
      <w:pPr>
        <w:spacing w:after="40"/>
      </w:pPr>
      <w:r>
        <w:rPr>
          <w:rFonts w:ascii="宋体" w:hAnsi="宋体" w:eastAsia="宋体"/>
          <w:b/>
          <w:color w:val="BF6000"/>
          <w:sz w:val="20"/>
        </w:rPr>
        <w:t>易错：</w:t>
      </w:r>
      <w:r>
        <w:rPr>
          <w:rFonts w:ascii="宋体" w:hAnsi="宋体" w:eastAsia="宋体"/>
          <w:sz w:val="20"/>
        </w:rPr>
        <w:t>这题和老师最后说的“黏化作用”高频过程直接对应。</w:t>
      </w:r>
    </w:p>
    <w:p>
      <w:pPr>
        <w:keepNext/>
        <w:spacing w:before="80" w:after="20"/>
      </w:pPr>
      <w:r>
        <w:rPr>
          <w:rFonts w:ascii="宋体" w:hAnsi="宋体" w:eastAsia="宋体"/>
          <w:b/>
          <w:sz w:val="21"/>
        </w:rPr>
        <w:t>23. 蒙脱石是2：1型层状硅酸盐中膨胀性和代换量很大的一种粘土矿物。</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判断题.docx中完整/近似出现3次；07年试题A、土壤地理学考试题给出√。</w:t>
      </w:r>
    </w:p>
    <w:p>
      <w:pPr>
        <w:spacing w:after="40"/>
      </w:pPr>
      <w:r>
        <w:rPr>
          <w:rFonts w:ascii="宋体" w:hAnsi="宋体" w:eastAsia="宋体"/>
          <w:b/>
          <w:color w:val="385723"/>
          <w:sz w:val="20"/>
        </w:rPr>
        <w:t>原句依据：</w:t>
      </w:r>
      <w:r>
        <w:rPr>
          <w:rFonts w:ascii="宋体" w:hAnsi="宋体" w:eastAsia="宋体"/>
          <w:sz w:val="20"/>
        </w:rPr>
        <w:t>土壤地理学复习（系统）原句：“2：1型膨胀性矿物 ——蒙脱石、蛭石。”2012精简版原句：“2∶1型膨胀性矿物……同晶取代较强，净负电荷较高。”</w:t>
      </w:r>
    </w:p>
    <w:p>
      <w:pPr>
        <w:spacing w:after="40"/>
      </w:pPr>
      <w:r>
        <w:rPr>
          <w:rFonts w:ascii="宋体" w:hAnsi="宋体" w:eastAsia="宋体"/>
          <w:b/>
          <w:color w:val="7030A0"/>
          <w:sz w:val="20"/>
        </w:rPr>
        <w:t>解析：</w:t>
      </w:r>
      <w:r>
        <w:rPr>
          <w:rFonts w:ascii="宋体" w:hAnsi="宋体" w:eastAsia="宋体"/>
          <w:sz w:val="20"/>
        </w:rPr>
        <w:t>蒙脱石属于2：1型膨胀性黏土矿物，膨胀性和代换量都大，题干为真。</w:t>
      </w:r>
    </w:p>
    <w:p>
      <w:pPr>
        <w:spacing w:after="40"/>
      </w:pPr>
      <w:r>
        <w:rPr>
          <w:rFonts w:ascii="宋体" w:hAnsi="宋体" w:eastAsia="宋体"/>
          <w:b/>
          <w:color w:val="BF6000"/>
          <w:sz w:val="20"/>
        </w:rPr>
        <w:t>易错：</w:t>
      </w:r>
      <w:r>
        <w:rPr>
          <w:rFonts w:ascii="宋体" w:hAnsi="宋体" w:eastAsia="宋体"/>
          <w:sz w:val="20"/>
        </w:rPr>
        <w:t>高岭石是1：1型，伊利石是2：1型非膨胀性，容易被拿来混淆。</w:t>
      </w:r>
    </w:p>
    <w:p>
      <w:pPr>
        <w:keepNext/>
        <w:spacing w:before="80" w:after="20"/>
      </w:pPr>
      <w:r>
        <w:rPr>
          <w:rFonts w:ascii="宋体" w:hAnsi="宋体" w:eastAsia="宋体"/>
          <w:b/>
          <w:sz w:val="21"/>
        </w:rPr>
        <w:t>24. 2：1型膨胀性矿物的典型代表是蒙脱石和高岭石。</w:t>
      </w:r>
    </w:p>
    <w:p>
      <w:pPr>
        <w:spacing w:after="40"/>
      </w:pPr>
      <w:r>
        <w:rPr>
          <w:rFonts w:ascii="宋体" w:hAnsi="宋体" w:eastAsia="宋体"/>
          <w:b/>
          <w:color w:val="C00000"/>
          <w:sz w:val="20"/>
        </w:rPr>
        <w:t>答案：</w:t>
      </w:r>
      <w:r>
        <w:rPr>
          <w:rFonts w:ascii="宋体" w:hAnsi="宋体" w:eastAsia="宋体"/>
          <w:sz w:val="20"/>
        </w:rPr>
        <w:t>×（相关真题补足）</w:t>
      </w:r>
    </w:p>
    <w:p>
      <w:pPr>
        <w:spacing w:after="40"/>
      </w:pPr>
      <w:r>
        <w:rPr>
          <w:rFonts w:ascii="宋体" w:hAnsi="宋体" w:eastAsia="宋体"/>
          <w:b/>
          <w:color w:val="1F4E79"/>
          <w:sz w:val="20"/>
        </w:rPr>
        <w:t>重复：</w:t>
      </w:r>
      <w:r>
        <w:rPr>
          <w:rFonts w:ascii="宋体" w:hAnsi="宋体" w:eastAsia="宋体"/>
          <w:sz w:val="20"/>
        </w:rPr>
        <w:t>与2024回忆“伊利石以及蒙脱石都是2：1膨胀型矿石”相关；07年试题A、土壤地理学考试题给出×。</w:t>
      </w:r>
    </w:p>
    <w:p>
      <w:pPr>
        <w:spacing w:after="40"/>
      </w:pPr>
      <w:r>
        <w:rPr>
          <w:rFonts w:ascii="宋体" w:hAnsi="宋体" w:eastAsia="宋体"/>
          <w:b/>
          <w:color w:val="385723"/>
          <w:sz w:val="20"/>
        </w:rPr>
        <w:t>原句依据：</w:t>
      </w:r>
      <w:r>
        <w:rPr>
          <w:rFonts w:ascii="宋体" w:hAnsi="宋体" w:eastAsia="宋体"/>
          <w:sz w:val="20"/>
        </w:rPr>
        <w:t>土壤地理学复习（系统）原句：“1）1：1型矿物——高岭石、埃洛石”；“2）2：1型膨胀性矿物——蒙脱石、蛭石”；“3）2：1型非膨胀性矿物——伊利石。”</w:t>
      </w:r>
    </w:p>
    <w:p>
      <w:pPr>
        <w:spacing w:after="40"/>
      </w:pPr>
      <w:r>
        <w:rPr>
          <w:rFonts w:ascii="宋体" w:hAnsi="宋体" w:eastAsia="宋体"/>
          <w:b/>
          <w:color w:val="7030A0"/>
          <w:sz w:val="20"/>
        </w:rPr>
        <w:t>解析：</w:t>
      </w:r>
      <w:r>
        <w:rPr>
          <w:rFonts w:ascii="宋体" w:hAnsi="宋体" w:eastAsia="宋体"/>
          <w:sz w:val="20"/>
        </w:rPr>
        <w:t>高岭石不是2：1型膨胀性矿物，而是1：1型矿物；伊利石虽为2：1型，但属于非膨胀性。此类题通常考矿物类型配对。</w:t>
      </w:r>
    </w:p>
    <w:p>
      <w:pPr>
        <w:spacing w:after="40"/>
      </w:pPr>
      <w:r>
        <w:rPr>
          <w:rFonts w:ascii="宋体" w:hAnsi="宋体" w:eastAsia="宋体"/>
          <w:b/>
          <w:color w:val="BF6000"/>
          <w:sz w:val="20"/>
        </w:rPr>
        <w:t>易错：</w:t>
      </w:r>
      <w:r>
        <w:rPr>
          <w:rFonts w:ascii="宋体" w:hAnsi="宋体" w:eastAsia="宋体"/>
          <w:sz w:val="20"/>
        </w:rPr>
        <w:t>背三组：高岭石/埃洛石=1:1；蒙脱石/蛭石=2:1膨胀；伊利石=2:1非膨胀。</w:t>
      </w:r>
    </w:p>
    <w:p>
      <w:pPr>
        <w:keepNext/>
        <w:spacing w:before="80" w:after="20"/>
      </w:pPr>
      <w:r>
        <w:rPr>
          <w:rFonts w:ascii="宋体" w:hAnsi="宋体" w:eastAsia="宋体"/>
          <w:b/>
          <w:sz w:val="21"/>
        </w:rPr>
        <w:t>25. 胶粒电荷性质取决于附着在微粒核上的离子，即决定于外层的电荷。</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判断题.docx中完整/近似出现3次，另有2024回忆提示1次；07年试题A给出×。</w:t>
      </w:r>
    </w:p>
    <w:p>
      <w:pPr>
        <w:spacing w:after="40"/>
      </w:pPr>
      <w:r>
        <w:rPr>
          <w:rFonts w:ascii="宋体" w:hAnsi="宋体" w:eastAsia="宋体"/>
          <w:b/>
          <w:color w:val="385723"/>
          <w:sz w:val="20"/>
        </w:rPr>
        <w:t>原句依据：</w:t>
      </w:r>
      <w:r>
        <w:rPr>
          <w:rFonts w:ascii="宋体" w:hAnsi="宋体" w:eastAsia="宋体"/>
          <w:sz w:val="20"/>
        </w:rPr>
        <w:t>07年土壤试题A原题答案为“×”。同类题在土壤地理学考试题、土壤材料中多次出现。</w:t>
      </w:r>
    </w:p>
    <w:p>
      <w:pPr>
        <w:spacing w:after="40"/>
      </w:pPr>
      <w:r>
        <w:rPr>
          <w:rFonts w:ascii="宋体" w:hAnsi="宋体" w:eastAsia="宋体"/>
          <w:b/>
          <w:color w:val="7030A0"/>
          <w:sz w:val="20"/>
        </w:rPr>
        <w:t>解析：</w:t>
      </w:r>
      <w:r>
        <w:rPr>
          <w:rFonts w:ascii="宋体" w:hAnsi="宋体" w:eastAsia="宋体"/>
          <w:sz w:val="20"/>
        </w:rPr>
        <w:t>这道题在已有资料中能找到可靠√×答案，但我没有在课本/复习资料里找到更完整的概念原句。按带答案真题记：该表述为错，不能说“决定于外层的电荷”。</w:t>
      </w:r>
    </w:p>
    <w:p>
      <w:pPr>
        <w:spacing w:after="40"/>
      </w:pPr>
      <w:r>
        <w:rPr>
          <w:rFonts w:ascii="宋体" w:hAnsi="宋体" w:eastAsia="宋体"/>
          <w:b/>
          <w:color w:val="BF6000"/>
          <w:sz w:val="20"/>
        </w:rPr>
        <w:t>易错：</w:t>
      </w:r>
      <w:r>
        <w:rPr>
          <w:rFonts w:ascii="宋体" w:hAnsi="宋体" w:eastAsia="宋体"/>
          <w:sz w:val="20"/>
        </w:rPr>
        <w:t>已标“答案可靠，原理原句不足”。若你有课本对应页，建议再核一次这一小点。</w:t>
      </w:r>
    </w:p>
    <w:p>
      <w:pPr>
        <w:keepNext/>
        <w:spacing w:before="80" w:after="20"/>
      </w:pPr>
      <w:r>
        <w:rPr>
          <w:rFonts w:ascii="宋体" w:hAnsi="宋体" w:eastAsia="宋体"/>
          <w:b/>
          <w:sz w:val="21"/>
        </w:rPr>
        <w:t>26. 胶体数量大，吸附的盐基离子多，其缓冲酸的能力就强，从而起着稳定土壤pH值的作用。</w:t>
      </w:r>
    </w:p>
    <w:p>
      <w:pPr>
        <w:spacing w:after="40"/>
      </w:pPr>
      <w:r>
        <w:rPr>
          <w:rFonts w:ascii="宋体" w:hAnsi="宋体" w:eastAsia="宋体"/>
          <w:b/>
          <w:color w:val="C00000"/>
          <w:sz w:val="20"/>
        </w:rPr>
        <w:t>答案：</w:t>
      </w:r>
      <w:r>
        <w:rPr>
          <w:rFonts w:ascii="宋体" w:hAnsi="宋体" w:eastAsia="宋体"/>
          <w:sz w:val="20"/>
        </w:rPr>
        <w:t>√</w:t>
      </w:r>
    </w:p>
    <w:p>
      <w:pPr>
        <w:spacing w:after="40"/>
      </w:pPr>
      <w:r>
        <w:rPr>
          <w:rFonts w:ascii="宋体" w:hAnsi="宋体" w:eastAsia="宋体"/>
          <w:b/>
          <w:color w:val="1F4E79"/>
          <w:sz w:val="20"/>
        </w:rPr>
        <w:t>重复：</w:t>
      </w:r>
      <w:r>
        <w:rPr>
          <w:rFonts w:ascii="宋体" w:hAnsi="宋体" w:eastAsia="宋体"/>
          <w:sz w:val="20"/>
        </w:rPr>
        <w:t>判断题.docx中完整/近似出现3次；07年试题A给出√。</w:t>
      </w:r>
    </w:p>
    <w:p>
      <w:pPr>
        <w:spacing w:after="40"/>
      </w:pPr>
      <w:r>
        <w:rPr>
          <w:rFonts w:ascii="宋体" w:hAnsi="宋体" w:eastAsia="宋体"/>
          <w:b/>
          <w:color w:val="385723"/>
          <w:sz w:val="20"/>
        </w:rPr>
        <w:t>原句依据：</w:t>
      </w:r>
      <w:r>
        <w:rPr>
          <w:rFonts w:ascii="宋体" w:hAnsi="宋体" w:eastAsia="宋体"/>
          <w:sz w:val="20"/>
        </w:rPr>
        <w:t>重点汇总原句：“盐基饱和度越高，土壤胶体物质缓冲酸的能力越高。”</w:t>
      </w:r>
    </w:p>
    <w:p>
      <w:pPr>
        <w:spacing w:after="40"/>
      </w:pPr>
      <w:r>
        <w:rPr>
          <w:rFonts w:ascii="宋体" w:hAnsi="宋体" w:eastAsia="宋体"/>
          <w:b/>
          <w:color w:val="7030A0"/>
          <w:sz w:val="20"/>
        </w:rPr>
        <w:t>解析：</w:t>
      </w:r>
      <w:r>
        <w:rPr>
          <w:rFonts w:ascii="宋体" w:hAnsi="宋体" w:eastAsia="宋体"/>
          <w:sz w:val="20"/>
        </w:rPr>
        <w:t>胶体数量大、吸附盐基离子多，能中和/缓冲酸化，稳定pH，因此题干为真。</w:t>
      </w:r>
    </w:p>
    <w:p>
      <w:pPr>
        <w:spacing w:after="40"/>
      </w:pPr>
      <w:r>
        <w:rPr>
          <w:rFonts w:ascii="宋体" w:hAnsi="宋体" w:eastAsia="宋体"/>
          <w:b/>
          <w:color w:val="BF6000"/>
          <w:sz w:val="20"/>
        </w:rPr>
        <w:t>易错：</w:t>
      </w:r>
      <w:r>
        <w:rPr>
          <w:rFonts w:ascii="宋体" w:hAnsi="宋体" w:eastAsia="宋体"/>
          <w:sz w:val="20"/>
        </w:rPr>
        <w:t>和“缓冲碱”那道成对背：缓冲酸√，缓冲碱×。</w:t>
      </w:r>
    </w:p>
    <w:p>
      <w:pPr>
        <w:pStyle w:val="Heading1"/>
      </w:pPr>
      <w:r>
        <w:rPr>
          <w:rFonts w:ascii="黑体" w:hAnsi="黑体" w:eastAsia="黑体"/>
          <w:b/>
          <w:sz w:val="28"/>
        </w:rPr>
        <w:t>二、名词解释（合并版）</w:t>
      </w:r>
    </w:p>
    <w:p>
      <w:pPr>
        <w:keepNext w:val="0"/>
        <w:spacing w:before="0" w:after="40"/>
      </w:pPr>
      <w:r>
        <w:rPr>
          <w:rFonts w:ascii="宋体" w:hAnsi="宋体" w:eastAsia="宋体"/>
          <w:b w:val="0"/>
          <w:color w:val="666666"/>
          <w:sz w:val="18"/>
        </w:rPr>
        <w:t>背诵原则：每个名词先背“原句答案”；括号里的提醒只用于理解，不要替换原句。</w:t>
      </w:r>
    </w:p>
    <w:p>
      <w:pPr>
        <w:keepNext/>
        <w:spacing w:before="100" w:after="20"/>
      </w:pPr>
      <w:r>
        <w:rPr>
          <w:rFonts w:ascii="宋体" w:hAnsi="宋体" w:eastAsia="宋体"/>
          <w:b/>
          <w:sz w:val="22"/>
        </w:rPr>
        <w:t>1. 土壤肥力 / 肥力</w:t>
      </w:r>
    </w:p>
    <w:p>
      <w:pPr>
        <w:spacing w:after="40"/>
      </w:pPr>
      <w:r>
        <w:rPr>
          <w:rFonts w:ascii="宋体" w:hAnsi="宋体" w:eastAsia="宋体"/>
          <w:b/>
          <w:color w:val="1F4E79"/>
          <w:sz w:val="20"/>
        </w:rPr>
        <w:t>出现/合并：</w:t>
      </w:r>
      <w:r>
        <w:rPr>
          <w:rFonts w:ascii="宋体" w:hAnsi="宋体" w:eastAsia="宋体"/>
          <w:sz w:val="20"/>
        </w:rPr>
        <w:t>高频；判断题.docx、2016试卷、2025回忆均出现或提示。</w:t>
      </w:r>
    </w:p>
    <w:p>
      <w:pPr>
        <w:spacing w:after="40"/>
      </w:pPr>
      <w:r>
        <w:rPr>
          <w:rFonts w:ascii="宋体" w:hAnsi="宋体" w:eastAsia="宋体"/>
          <w:b/>
          <w:color w:val="385723"/>
          <w:sz w:val="20"/>
        </w:rPr>
        <w:t>直接背：</w:t>
      </w:r>
      <w:r>
        <w:rPr>
          <w:rFonts w:ascii="宋体" w:hAnsi="宋体" w:eastAsia="宋体"/>
          <w:sz w:val="20"/>
        </w:rPr>
        <w:t>土壤肥力：是指土壤为植物生长供应和协调养分、水分、空气和热量的能力。肥力是土壤的基本属性和本质特征。</w:t>
      </w:r>
    </w:p>
    <w:p>
      <w:pPr>
        <w:spacing w:after="40"/>
      </w:pPr>
      <w:r>
        <w:rPr>
          <w:rFonts w:ascii="宋体" w:hAnsi="宋体" w:eastAsia="宋体"/>
          <w:b/>
          <w:color w:val="BF6000"/>
          <w:sz w:val="20"/>
        </w:rPr>
        <w:t>提醒：</w:t>
      </w:r>
      <w:r>
        <w:rPr>
          <w:rFonts w:ascii="宋体" w:hAnsi="宋体" w:eastAsia="宋体"/>
          <w:sz w:val="20"/>
        </w:rPr>
        <w:t>注意“四要素”：水、肥、气、热。</w:t>
      </w:r>
    </w:p>
    <w:p>
      <w:pPr>
        <w:keepNext/>
        <w:spacing w:before="100" w:after="20"/>
      </w:pPr>
      <w:r>
        <w:rPr>
          <w:rFonts w:ascii="宋体" w:hAnsi="宋体" w:eastAsia="宋体"/>
          <w:b/>
          <w:sz w:val="22"/>
        </w:rPr>
        <w:t>2. 土壤</w:t>
      </w:r>
    </w:p>
    <w:p>
      <w:pPr>
        <w:spacing w:after="40"/>
      </w:pPr>
      <w:r>
        <w:rPr>
          <w:rFonts w:ascii="宋体" w:hAnsi="宋体" w:eastAsia="宋体"/>
          <w:b/>
          <w:color w:val="1F4E79"/>
          <w:sz w:val="20"/>
        </w:rPr>
        <w:t>出现/合并：</w:t>
      </w:r>
      <w:r>
        <w:rPr>
          <w:rFonts w:ascii="宋体" w:hAnsi="宋体" w:eastAsia="宋体"/>
          <w:sz w:val="20"/>
        </w:rPr>
        <w:t>判断题.docx名词解释出现；序论部分老师提醒重点。</w:t>
      </w:r>
    </w:p>
    <w:p>
      <w:pPr>
        <w:spacing w:after="40"/>
      </w:pPr>
      <w:r>
        <w:rPr>
          <w:rFonts w:ascii="宋体" w:hAnsi="宋体" w:eastAsia="宋体"/>
          <w:b/>
          <w:color w:val="385723"/>
          <w:sz w:val="20"/>
        </w:rPr>
        <w:t>直接背：</w:t>
      </w:r>
      <w:r>
        <w:rPr>
          <w:rFonts w:ascii="宋体" w:hAnsi="宋体" w:eastAsia="宋体"/>
          <w:sz w:val="20"/>
        </w:rPr>
        <w:t>土壤：覆盖在地球陆地表面上能够生长绿色植物的疏松层，具备植物生长条件和肥力特征。</w:t>
      </w:r>
    </w:p>
    <w:p>
      <w:pPr>
        <w:spacing w:after="40"/>
      </w:pPr>
      <w:r>
        <w:rPr>
          <w:rFonts w:ascii="宋体" w:hAnsi="宋体" w:eastAsia="宋体"/>
          <w:b/>
          <w:color w:val="BF6000"/>
          <w:sz w:val="20"/>
        </w:rPr>
        <w:t>提醒：</w:t>
      </w:r>
      <w:r>
        <w:rPr>
          <w:rFonts w:ascii="宋体" w:hAnsi="宋体" w:eastAsia="宋体"/>
          <w:sz w:val="20"/>
        </w:rPr>
        <w:t>若材料写得更长，可补“历史自然体”。</w:t>
      </w:r>
    </w:p>
    <w:p>
      <w:pPr>
        <w:keepNext/>
        <w:spacing w:before="100" w:after="20"/>
      </w:pPr>
      <w:r>
        <w:rPr>
          <w:rFonts w:ascii="宋体" w:hAnsi="宋体" w:eastAsia="宋体"/>
          <w:b/>
          <w:sz w:val="22"/>
        </w:rPr>
        <w:t>3. 土壤系统</w:t>
      </w:r>
    </w:p>
    <w:p>
      <w:pPr>
        <w:spacing w:after="40"/>
      </w:pPr>
      <w:r>
        <w:rPr>
          <w:rFonts w:ascii="宋体" w:hAnsi="宋体" w:eastAsia="宋体"/>
          <w:b/>
          <w:color w:val="1F4E79"/>
          <w:sz w:val="20"/>
        </w:rPr>
        <w:t>出现/合并：</w:t>
      </w:r>
      <w:r>
        <w:rPr>
          <w:rFonts w:ascii="宋体" w:hAnsi="宋体" w:eastAsia="宋体"/>
          <w:sz w:val="20"/>
        </w:rPr>
        <w:t>判断题.docx新增提示；老师提醒“三性/系统观认识土壤”。</w:t>
      </w:r>
    </w:p>
    <w:p>
      <w:pPr>
        <w:spacing w:after="40"/>
      </w:pPr>
      <w:r>
        <w:rPr>
          <w:rFonts w:ascii="宋体" w:hAnsi="宋体" w:eastAsia="宋体"/>
          <w:b/>
          <w:color w:val="385723"/>
          <w:sz w:val="20"/>
        </w:rPr>
        <w:t>直接背：</w:t>
      </w:r>
      <w:r>
        <w:rPr>
          <w:rFonts w:ascii="宋体" w:hAnsi="宋体" w:eastAsia="宋体"/>
          <w:sz w:val="20"/>
        </w:rPr>
        <w:t>土壤系统是由固相（矿物质和有机质）、液相（土壤水分和土壤溶液）和气相（土壤空气）三相物质相互联系、相互作用组成的有机整体，表现出肥力、能量转换和净化作用的功能，其中以肥力功能最为重要。</w:t>
      </w:r>
    </w:p>
    <w:p>
      <w:pPr>
        <w:spacing w:after="40"/>
      </w:pPr>
      <w:r>
        <w:rPr>
          <w:rFonts w:ascii="宋体" w:hAnsi="宋体" w:eastAsia="宋体"/>
          <w:b/>
          <w:color w:val="BF6000"/>
          <w:sz w:val="20"/>
        </w:rPr>
        <w:t>提醒：</w:t>
      </w:r>
      <w:r>
        <w:rPr>
          <w:rFonts w:ascii="宋体" w:hAnsi="宋体" w:eastAsia="宋体"/>
          <w:sz w:val="20"/>
        </w:rPr>
        <w:t>可和“固液气三相”一起记。</w:t>
      </w:r>
    </w:p>
    <w:p>
      <w:pPr>
        <w:keepNext/>
        <w:spacing w:before="100" w:after="20"/>
      </w:pPr>
      <w:r>
        <w:rPr>
          <w:rFonts w:ascii="宋体" w:hAnsi="宋体" w:eastAsia="宋体"/>
          <w:b/>
          <w:sz w:val="22"/>
        </w:rPr>
        <w:t>4. 土壤圈</w:t>
      </w:r>
    </w:p>
    <w:p>
      <w:pPr>
        <w:spacing w:after="40"/>
      </w:pPr>
      <w:r>
        <w:rPr>
          <w:rFonts w:ascii="宋体" w:hAnsi="宋体" w:eastAsia="宋体"/>
          <w:b/>
          <w:color w:val="1F4E79"/>
          <w:sz w:val="20"/>
        </w:rPr>
        <w:t>出现/合并：</w:t>
      </w:r>
      <w:r>
        <w:rPr>
          <w:rFonts w:ascii="宋体" w:hAnsi="宋体" w:eastAsia="宋体"/>
          <w:sz w:val="20"/>
        </w:rPr>
        <w:t>判断题.docx新增提示；期中已考提示。</w:t>
      </w:r>
    </w:p>
    <w:p>
      <w:pPr>
        <w:spacing w:after="40"/>
      </w:pPr>
      <w:r>
        <w:rPr>
          <w:rFonts w:ascii="宋体" w:hAnsi="宋体" w:eastAsia="宋体"/>
          <w:b/>
          <w:color w:val="385723"/>
          <w:sz w:val="20"/>
        </w:rPr>
        <w:t>直接背：</w:t>
      </w:r>
      <w:r>
        <w:rPr>
          <w:rFonts w:ascii="宋体" w:hAnsi="宋体" w:eastAsia="宋体"/>
          <w:sz w:val="20"/>
        </w:rPr>
        <w:t>土壤圈是覆盖于地球陆地表面和浅水域底部的土壤所构成的一种连续体或覆盖层，犹如地球的地膜。</w:t>
      </w:r>
    </w:p>
    <w:p>
      <w:pPr>
        <w:spacing w:after="40"/>
      </w:pPr>
      <w:r>
        <w:rPr>
          <w:rFonts w:ascii="宋体" w:hAnsi="宋体" w:eastAsia="宋体"/>
          <w:b/>
          <w:color w:val="BF6000"/>
          <w:sz w:val="20"/>
        </w:rPr>
        <w:t>提醒：</w:t>
      </w:r>
      <w:r>
        <w:rPr>
          <w:rFonts w:ascii="宋体" w:hAnsi="宋体" w:eastAsia="宋体"/>
          <w:sz w:val="20"/>
        </w:rPr>
        <w:t>若考长版，可补“岩石圈、大气圈、水圈、生物圈相互作用的产物”。</w:t>
      </w:r>
    </w:p>
    <w:p>
      <w:pPr>
        <w:keepNext/>
        <w:spacing w:before="100" w:after="20"/>
      </w:pPr>
      <w:r>
        <w:rPr>
          <w:rFonts w:ascii="宋体" w:hAnsi="宋体" w:eastAsia="宋体"/>
          <w:b/>
          <w:sz w:val="22"/>
        </w:rPr>
        <w:t>5. 土壤有机质 / 有机质</w:t>
      </w:r>
    </w:p>
    <w:p>
      <w:pPr>
        <w:spacing w:after="40"/>
      </w:pPr>
      <w:r>
        <w:rPr>
          <w:rFonts w:ascii="宋体" w:hAnsi="宋体" w:eastAsia="宋体"/>
          <w:b/>
          <w:color w:val="1F4E79"/>
          <w:sz w:val="20"/>
        </w:rPr>
        <w:t>出现/合并：</w:t>
      </w:r>
      <w:r>
        <w:rPr>
          <w:rFonts w:ascii="宋体" w:hAnsi="宋体" w:eastAsia="宋体"/>
          <w:sz w:val="20"/>
        </w:rPr>
        <w:t>判断题.docx名词解释出现；老师口头重点。</w:t>
      </w:r>
    </w:p>
    <w:p>
      <w:pPr>
        <w:spacing w:after="40"/>
      </w:pPr>
      <w:r>
        <w:rPr>
          <w:rFonts w:ascii="宋体" w:hAnsi="宋体" w:eastAsia="宋体"/>
          <w:b/>
          <w:color w:val="385723"/>
          <w:sz w:val="20"/>
        </w:rPr>
        <w:t>直接背：</w:t>
      </w:r>
      <w:r>
        <w:rPr>
          <w:rFonts w:ascii="宋体" w:hAnsi="宋体" w:eastAsia="宋体"/>
          <w:sz w:val="20"/>
        </w:rPr>
        <w:t>土壤有机质的含义：是由一系列繁简不一、大小不均、性质各异、功能多样的各种有机化合物所组成的一种混合体，泛指土壤中的各种含碳有机化合物，包括动植物残体、微生物体和生物残体不同分解阶段的产物以及由分解产物合成的腐殖质等。</w:t>
      </w:r>
    </w:p>
    <w:p>
      <w:pPr>
        <w:spacing w:after="40"/>
      </w:pPr>
      <w:r>
        <w:rPr>
          <w:rFonts w:ascii="宋体" w:hAnsi="宋体" w:eastAsia="宋体"/>
          <w:b/>
          <w:color w:val="BF6000"/>
          <w:sz w:val="20"/>
        </w:rPr>
        <w:t>提醒：</w:t>
      </w:r>
      <w:r>
        <w:rPr>
          <w:rFonts w:ascii="宋体" w:hAnsi="宋体" w:eastAsia="宋体"/>
          <w:sz w:val="20"/>
        </w:rPr>
        <w:t>有机质来源、剖面分布、矿质化/腐殖化要连背。</w:t>
      </w:r>
    </w:p>
    <w:p>
      <w:pPr>
        <w:keepNext/>
        <w:spacing w:before="100" w:after="20"/>
      </w:pPr>
      <w:r>
        <w:rPr>
          <w:rFonts w:ascii="宋体" w:hAnsi="宋体" w:eastAsia="宋体"/>
          <w:b/>
          <w:sz w:val="22"/>
        </w:rPr>
        <w:t>6. 次生矿物</w:t>
      </w:r>
    </w:p>
    <w:p>
      <w:pPr>
        <w:spacing w:after="40"/>
      </w:pPr>
      <w:r>
        <w:rPr>
          <w:rFonts w:ascii="宋体" w:hAnsi="宋体" w:eastAsia="宋体"/>
          <w:b/>
          <w:color w:val="1F4E79"/>
          <w:sz w:val="20"/>
        </w:rPr>
        <w:t>出现/合并：</w:t>
      </w:r>
      <w:r>
        <w:rPr>
          <w:rFonts w:ascii="宋体" w:hAnsi="宋体" w:eastAsia="宋体"/>
          <w:sz w:val="20"/>
        </w:rPr>
        <w:t>判断题.docx、2016试卷、2024回忆均出现。</w:t>
      </w:r>
    </w:p>
    <w:p>
      <w:pPr>
        <w:spacing w:after="40"/>
      </w:pPr>
      <w:r>
        <w:rPr>
          <w:rFonts w:ascii="宋体" w:hAnsi="宋体" w:eastAsia="宋体"/>
          <w:b/>
          <w:color w:val="385723"/>
          <w:sz w:val="20"/>
        </w:rPr>
        <w:t>直接背：</w:t>
      </w:r>
      <w:r>
        <w:rPr>
          <w:rFonts w:ascii="宋体" w:hAnsi="宋体" w:eastAsia="宋体"/>
          <w:sz w:val="20"/>
        </w:rPr>
        <w:t>次生矿物：原生矿物经风化后重新形成的新矿物，其原来的化学组成和构造都有所改变而不同于原生矿物，颗粒纤细、结晶较差，甚至是极细的非结晶质颗粒。</w:t>
      </w:r>
    </w:p>
    <w:p>
      <w:pPr>
        <w:spacing w:after="40"/>
      </w:pPr>
      <w:r>
        <w:rPr>
          <w:rFonts w:ascii="宋体" w:hAnsi="宋体" w:eastAsia="宋体"/>
          <w:b/>
          <w:color w:val="BF6000"/>
          <w:sz w:val="20"/>
        </w:rPr>
        <w:t>提醒：</w:t>
      </w:r>
      <w:r>
        <w:rPr>
          <w:rFonts w:ascii="宋体" w:hAnsi="宋体" w:eastAsia="宋体"/>
          <w:sz w:val="20"/>
        </w:rPr>
        <w:t>常接着问简单盐类、次生氧化物、次生铝硅酸盐类。</w:t>
      </w:r>
    </w:p>
    <w:p>
      <w:pPr>
        <w:keepNext/>
        <w:spacing w:before="100" w:after="20"/>
      </w:pPr>
      <w:r>
        <w:rPr>
          <w:rFonts w:ascii="宋体" w:hAnsi="宋体" w:eastAsia="宋体"/>
          <w:b/>
          <w:sz w:val="22"/>
        </w:rPr>
        <w:t>7. 矿质化 / 矿质化作用</w:t>
      </w:r>
    </w:p>
    <w:p>
      <w:pPr>
        <w:spacing w:after="40"/>
      </w:pPr>
      <w:r>
        <w:rPr>
          <w:rFonts w:ascii="宋体" w:hAnsi="宋体" w:eastAsia="宋体"/>
          <w:b/>
          <w:color w:val="1F4E79"/>
          <w:sz w:val="20"/>
        </w:rPr>
        <w:t>出现/合并：</w:t>
      </w:r>
      <w:r>
        <w:rPr>
          <w:rFonts w:ascii="宋体" w:hAnsi="宋体" w:eastAsia="宋体"/>
          <w:sz w:val="20"/>
        </w:rPr>
        <w:t>判断题.docx、2016试卷、老师提醒均指向。</w:t>
      </w:r>
    </w:p>
    <w:p>
      <w:pPr>
        <w:spacing w:after="40"/>
      </w:pPr>
      <w:r>
        <w:rPr>
          <w:rFonts w:ascii="宋体" w:hAnsi="宋体" w:eastAsia="宋体"/>
          <w:b/>
          <w:color w:val="385723"/>
          <w:sz w:val="20"/>
        </w:rPr>
        <w:t>直接背：</w:t>
      </w:r>
      <w:r>
        <w:rPr>
          <w:rFonts w:ascii="宋体" w:hAnsi="宋体" w:eastAsia="宋体"/>
          <w:sz w:val="20"/>
        </w:rPr>
        <w:t>矿质化：有机质在土壤微生物的参与下被氧化为最终的分解产物－CO2、H2O、NH3、H2PO4－和SO42－的过程。</w:t>
      </w:r>
    </w:p>
    <w:p>
      <w:pPr>
        <w:spacing w:after="40"/>
      </w:pPr>
      <w:r>
        <w:rPr>
          <w:rFonts w:ascii="宋体" w:hAnsi="宋体" w:eastAsia="宋体"/>
          <w:b/>
          <w:color w:val="BF6000"/>
          <w:sz w:val="20"/>
        </w:rPr>
        <w:t>提醒：</w:t>
      </w:r>
      <w:r>
        <w:rPr>
          <w:rFonts w:ascii="宋体" w:hAnsi="宋体" w:eastAsia="宋体"/>
          <w:sz w:val="20"/>
        </w:rPr>
        <w:t>好气条件下进行矿质化；别写成腐殖化。</w:t>
      </w:r>
    </w:p>
    <w:p>
      <w:pPr>
        <w:keepNext/>
        <w:spacing w:before="100" w:after="20"/>
      </w:pPr>
      <w:r>
        <w:rPr>
          <w:rFonts w:ascii="宋体" w:hAnsi="宋体" w:eastAsia="宋体"/>
          <w:b/>
          <w:sz w:val="22"/>
        </w:rPr>
        <w:t>8. 腐殖化作用</w:t>
      </w:r>
    </w:p>
    <w:p>
      <w:pPr>
        <w:spacing w:after="40"/>
      </w:pPr>
      <w:r>
        <w:rPr>
          <w:rFonts w:ascii="宋体" w:hAnsi="宋体" w:eastAsia="宋体"/>
          <w:b/>
          <w:color w:val="1F4E79"/>
          <w:sz w:val="20"/>
        </w:rPr>
        <w:t>出现/合并：</w:t>
      </w:r>
      <w:r>
        <w:rPr>
          <w:rFonts w:ascii="宋体" w:hAnsi="宋体" w:eastAsia="宋体"/>
          <w:sz w:val="20"/>
        </w:rPr>
        <w:t>不在本次名词清单主列，但老师口头反复提醒，判断题易考。</w:t>
      </w:r>
    </w:p>
    <w:p>
      <w:pPr>
        <w:spacing w:after="40"/>
      </w:pPr>
      <w:r>
        <w:rPr>
          <w:rFonts w:ascii="宋体" w:hAnsi="宋体" w:eastAsia="宋体"/>
          <w:b/>
          <w:color w:val="385723"/>
          <w:sz w:val="20"/>
        </w:rPr>
        <w:t>直接背：</w:t>
      </w:r>
      <w:r>
        <w:rPr>
          <w:rFonts w:ascii="宋体" w:hAnsi="宋体" w:eastAsia="宋体"/>
          <w:sz w:val="20"/>
        </w:rPr>
        <w:t>腐殖化作用：进入土壤中的生物残体处于嫌气状态在土壤微生物作用下经历复杂生化过程转变为腐殖质的过程。</w:t>
      </w:r>
    </w:p>
    <w:p>
      <w:pPr>
        <w:spacing w:after="40"/>
      </w:pPr>
      <w:r>
        <w:rPr>
          <w:rFonts w:ascii="宋体" w:hAnsi="宋体" w:eastAsia="宋体"/>
          <w:b/>
          <w:color w:val="BF6000"/>
          <w:sz w:val="20"/>
        </w:rPr>
        <w:t>提醒：</w:t>
      </w:r>
      <w:r>
        <w:rPr>
          <w:rFonts w:ascii="宋体" w:hAnsi="宋体" w:eastAsia="宋体"/>
          <w:sz w:val="20"/>
        </w:rPr>
        <w:t>和矿质化是两个不同方向的过程。</w:t>
      </w:r>
    </w:p>
    <w:p>
      <w:pPr>
        <w:keepNext/>
        <w:spacing w:before="100" w:after="20"/>
      </w:pPr>
      <w:r>
        <w:rPr>
          <w:rFonts w:ascii="宋体" w:hAnsi="宋体" w:eastAsia="宋体"/>
          <w:b/>
          <w:sz w:val="22"/>
        </w:rPr>
        <w:t>9. 黏化方式 / 黏化过程</w:t>
      </w:r>
    </w:p>
    <w:p>
      <w:pPr>
        <w:spacing w:after="40"/>
      </w:pPr>
      <w:r>
        <w:rPr>
          <w:rFonts w:ascii="宋体" w:hAnsi="宋体" w:eastAsia="宋体"/>
          <w:b/>
          <w:color w:val="1F4E79"/>
          <w:sz w:val="20"/>
        </w:rPr>
        <w:t>出现/合并：</w:t>
      </w:r>
      <w:r>
        <w:rPr>
          <w:rFonts w:ascii="宋体" w:hAnsi="宋体" w:eastAsia="宋体"/>
          <w:sz w:val="20"/>
        </w:rPr>
        <w:t>2025回忆名词解释出现；老师最后点名重要过程。</w:t>
      </w:r>
    </w:p>
    <w:p>
      <w:pPr>
        <w:spacing w:after="40"/>
      </w:pPr>
      <w:r>
        <w:rPr>
          <w:rFonts w:ascii="宋体" w:hAnsi="宋体" w:eastAsia="宋体"/>
          <w:b/>
          <w:color w:val="385723"/>
          <w:sz w:val="20"/>
        </w:rPr>
        <w:t>直接背：</w:t>
      </w:r>
      <w:r>
        <w:rPr>
          <w:rFonts w:ascii="宋体" w:hAnsi="宋体" w:eastAsia="宋体"/>
          <w:sz w:val="20"/>
        </w:rPr>
        <w:t>土体中黏粒的形成或淋溶、淀积而导致黏粒含量增加的过程。尤其在温带和暖温带半湿润半干旱地区，土体中水热条件比较稳定，发生较强烈的原生矿物分解和次生黏土矿物的形成，或表层黏粒向下机械淋洗。一般在土体中、下层有明显的黏粒聚积，形成一个相对较黏重的层次，称黏化层。</w:t>
      </w:r>
    </w:p>
    <w:p>
      <w:pPr>
        <w:spacing w:after="40"/>
      </w:pPr>
      <w:r>
        <w:rPr>
          <w:rFonts w:ascii="宋体" w:hAnsi="宋体" w:eastAsia="宋体"/>
          <w:b/>
          <w:color w:val="BF6000"/>
          <w:sz w:val="20"/>
        </w:rPr>
        <w:t>提醒：</w:t>
      </w:r>
      <w:r>
        <w:rPr>
          <w:rFonts w:ascii="宋体" w:hAnsi="宋体" w:eastAsia="宋体"/>
          <w:sz w:val="20"/>
        </w:rPr>
        <w:t>与暗棕壤→棕壤→黄棕壤黏化增强连起来。</w:t>
      </w:r>
    </w:p>
    <w:p>
      <w:pPr>
        <w:keepNext/>
        <w:spacing w:before="100" w:after="20"/>
      </w:pPr>
      <w:r>
        <w:rPr>
          <w:rFonts w:ascii="宋体" w:hAnsi="宋体" w:eastAsia="宋体"/>
          <w:b/>
          <w:sz w:val="22"/>
        </w:rPr>
        <w:t>10. 诊断层</w:t>
      </w:r>
    </w:p>
    <w:p>
      <w:pPr>
        <w:spacing w:after="40"/>
      </w:pPr>
      <w:r>
        <w:rPr>
          <w:rFonts w:ascii="宋体" w:hAnsi="宋体" w:eastAsia="宋体"/>
          <w:b/>
          <w:color w:val="1F4E79"/>
          <w:sz w:val="20"/>
        </w:rPr>
        <w:t>出现/合并：</w:t>
      </w:r>
      <w:r>
        <w:rPr>
          <w:rFonts w:ascii="宋体" w:hAnsi="宋体" w:eastAsia="宋体"/>
          <w:sz w:val="20"/>
        </w:rPr>
        <w:t>判断题.docx、2012精简版、2025回忆均出现；老师说肯定有。</w:t>
      </w:r>
    </w:p>
    <w:p>
      <w:pPr>
        <w:spacing w:after="40"/>
      </w:pPr>
      <w:r>
        <w:rPr>
          <w:rFonts w:ascii="宋体" w:hAnsi="宋体" w:eastAsia="宋体"/>
          <w:b/>
          <w:color w:val="385723"/>
          <w:sz w:val="20"/>
        </w:rPr>
        <w:t>直接背：</w:t>
      </w:r>
      <w:r>
        <w:rPr>
          <w:rFonts w:ascii="宋体" w:hAnsi="宋体" w:eastAsia="宋体"/>
          <w:sz w:val="20"/>
        </w:rPr>
        <w:t>诊断层：凡是用于鉴别土壤类型，在性质上有一系列定量说明的土层，称为诊断层。</w:t>
      </w:r>
    </w:p>
    <w:p>
      <w:pPr>
        <w:spacing w:after="40"/>
      </w:pPr>
      <w:r>
        <w:rPr>
          <w:rFonts w:ascii="宋体" w:hAnsi="宋体" w:eastAsia="宋体"/>
          <w:b/>
          <w:color w:val="BF6000"/>
          <w:sz w:val="20"/>
        </w:rPr>
        <w:t>提醒：</w:t>
      </w:r>
      <w:r>
        <w:rPr>
          <w:rFonts w:ascii="宋体" w:hAnsi="宋体" w:eastAsia="宋体"/>
          <w:sz w:val="20"/>
        </w:rPr>
        <w:t>关键词：土层、鉴别土壤类型、定量说明。</w:t>
      </w:r>
    </w:p>
    <w:p>
      <w:pPr>
        <w:keepNext/>
        <w:spacing w:before="100" w:after="20"/>
      </w:pPr>
      <w:r>
        <w:rPr>
          <w:rFonts w:ascii="宋体" w:hAnsi="宋体" w:eastAsia="宋体"/>
          <w:b/>
          <w:sz w:val="22"/>
        </w:rPr>
        <w:t>11. 诊断特性</w:t>
      </w:r>
    </w:p>
    <w:p>
      <w:pPr>
        <w:spacing w:after="40"/>
      </w:pPr>
      <w:r>
        <w:rPr>
          <w:rFonts w:ascii="宋体" w:hAnsi="宋体" w:eastAsia="宋体"/>
          <w:b/>
          <w:color w:val="1F4E79"/>
          <w:sz w:val="20"/>
        </w:rPr>
        <w:t>出现/合并：</w:t>
      </w:r>
      <w:r>
        <w:rPr>
          <w:rFonts w:ascii="宋体" w:hAnsi="宋体" w:eastAsia="宋体"/>
          <w:sz w:val="20"/>
        </w:rPr>
        <w:t>判断题.docx原句；老师说分类一定有。</w:t>
      </w:r>
    </w:p>
    <w:p>
      <w:pPr>
        <w:spacing w:after="40"/>
      </w:pPr>
      <w:r>
        <w:rPr>
          <w:rFonts w:ascii="宋体" w:hAnsi="宋体" w:eastAsia="宋体"/>
          <w:b/>
          <w:color w:val="385723"/>
          <w:sz w:val="20"/>
        </w:rPr>
        <w:t>直接背：</w:t>
      </w:r>
      <w:r>
        <w:rPr>
          <w:rFonts w:ascii="宋体" w:hAnsi="宋体" w:eastAsia="宋体"/>
          <w:sz w:val="20"/>
        </w:rPr>
        <w:t>诊断特性：用来鉴别土壤类型的依据，是具有定量说明的土壤性质。土壤水分状况和土壤温度状况是常用的诊断特性。</w:t>
      </w:r>
    </w:p>
    <w:p>
      <w:pPr>
        <w:spacing w:after="40"/>
      </w:pPr>
      <w:r>
        <w:rPr>
          <w:rFonts w:ascii="宋体" w:hAnsi="宋体" w:eastAsia="宋体"/>
          <w:b/>
          <w:color w:val="BF6000"/>
          <w:sz w:val="20"/>
        </w:rPr>
        <w:t>提醒：</w:t>
      </w:r>
      <w:r>
        <w:rPr>
          <w:rFonts w:ascii="宋体" w:hAnsi="宋体" w:eastAsia="宋体"/>
          <w:sz w:val="20"/>
        </w:rPr>
        <w:t>关键词：土壤性质，不是土层。</w:t>
      </w:r>
    </w:p>
    <w:p>
      <w:pPr>
        <w:keepNext/>
        <w:spacing w:before="100" w:after="20"/>
      </w:pPr>
      <w:r>
        <w:rPr>
          <w:rFonts w:ascii="宋体" w:hAnsi="宋体" w:eastAsia="宋体"/>
          <w:b/>
          <w:sz w:val="22"/>
        </w:rPr>
        <w:t>12. 土壤资源</w:t>
      </w:r>
    </w:p>
    <w:p>
      <w:pPr>
        <w:spacing w:after="40"/>
      </w:pPr>
      <w:r>
        <w:rPr>
          <w:rFonts w:ascii="宋体" w:hAnsi="宋体" w:eastAsia="宋体"/>
          <w:b/>
          <w:color w:val="1F4E79"/>
          <w:sz w:val="20"/>
        </w:rPr>
        <w:t>出现/合并：</w:t>
      </w:r>
      <w:r>
        <w:rPr>
          <w:rFonts w:ascii="宋体" w:hAnsi="宋体" w:eastAsia="宋体"/>
          <w:sz w:val="20"/>
        </w:rPr>
        <w:t>判断题.docx、2025回忆名词解释出现。</w:t>
      </w:r>
    </w:p>
    <w:p>
      <w:pPr>
        <w:spacing w:after="40"/>
      </w:pPr>
      <w:r>
        <w:rPr>
          <w:rFonts w:ascii="宋体" w:hAnsi="宋体" w:eastAsia="宋体"/>
          <w:b/>
          <w:color w:val="385723"/>
          <w:sz w:val="20"/>
        </w:rPr>
        <w:t>直接背：</w:t>
      </w:r>
      <w:r>
        <w:rPr>
          <w:rFonts w:ascii="宋体" w:hAnsi="宋体" w:eastAsia="宋体"/>
          <w:sz w:val="20"/>
        </w:rPr>
        <w:t>土壤资源：具有农、林牧业生产性能的土壤类型的总称。</w:t>
      </w:r>
    </w:p>
    <w:p>
      <w:pPr>
        <w:spacing w:after="40"/>
      </w:pPr>
      <w:r>
        <w:rPr>
          <w:rFonts w:ascii="宋体" w:hAnsi="宋体" w:eastAsia="宋体"/>
          <w:b/>
          <w:color w:val="BF6000"/>
          <w:sz w:val="20"/>
        </w:rPr>
        <w:t>提醒：</w:t>
      </w:r>
      <w:r>
        <w:rPr>
          <w:rFonts w:ascii="宋体" w:hAnsi="宋体" w:eastAsia="宋体"/>
          <w:sz w:val="20"/>
        </w:rPr>
        <w:t>可补特点：生产性、有限性、动态性、多用性、时空性。</w:t>
      </w:r>
    </w:p>
    <w:p>
      <w:pPr>
        <w:keepNext/>
        <w:spacing w:before="100" w:after="20"/>
      </w:pPr>
      <w:r>
        <w:rPr>
          <w:rFonts w:ascii="宋体" w:hAnsi="宋体" w:eastAsia="宋体"/>
          <w:b/>
          <w:sz w:val="22"/>
        </w:rPr>
        <w:t>13. 容重 / 土壤密度</w:t>
      </w:r>
    </w:p>
    <w:p>
      <w:pPr>
        <w:spacing w:after="40"/>
      </w:pPr>
      <w:r>
        <w:rPr>
          <w:rFonts w:ascii="宋体" w:hAnsi="宋体" w:eastAsia="宋体"/>
          <w:b/>
          <w:color w:val="1F4E79"/>
          <w:sz w:val="20"/>
        </w:rPr>
        <w:t>出现/合并：</w:t>
      </w:r>
      <w:r>
        <w:rPr>
          <w:rFonts w:ascii="宋体" w:hAnsi="宋体" w:eastAsia="宋体"/>
          <w:sz w:val="20"/>
        </w:rPr>
        <w:t>判断题.docx名词解释出现；样卷也出现。</w:t>
      </w:r>
    </w:p>
    <w:p>
      <w:pPr>
        <w:spacing w:after="40"/>
      </w:pPr>
      <w:r>
        <w:rPr>
          <w:rFonts w:ascii="宋体" w:hAnsi="宋体" w:eastAsia="宋体"/>
          <w:b/>
          <w:color w:val="385723"/>
          <w:sz w:val="20"/>
        </w:rPr>
        <w:t>直接背：</w:t>
      </w:r>
      <w:r>
        <w:rPr>
          <w:rFonts w:ascii="宋体" w:hAnsi="宋体" w:eastAsia="宋体"/>
          <w:sz w:val="20"/>
        </w:rPr>
        <w:t>容重：土壤在未破坏其自然结构的情况下的单位容积中的质量。</w:t>
      </w:r>
    </w:p>
    <w:p>
      <w:pPr>
        <w:spacing w:after="40"/>
      </w:pPr>
      <w:r>
        <w:rPr>
          <w:rFonts w:ascii="宋体" w:hAnsi="宋体" w:eastAsia="宋体"/>
          <w:b/>
          <w:color w:val="BF6000"/>
          <w:sz w:val="20"/>
        </w:rPr>
        <w:t>提醒：</w:t>
      </w:r>
      <w:r>
        <w:rPr>
          <w:rFonts w:ascii="宋体" w:hAnsi="宋体" w:eastAsia="宋体"/>
          <w:sz w:val="20"/>
        </w:rPr>
        <w:t>判断题.docx里“包括固体和空气的总量”不够稳，建议背这句。</w:t>
      </w:r>
    </w:p>
    <w:p>
      <w:pPr>
        <w:keepNext/>
        <w:spacing w:before="100" w:after="20"/>
      </w:pPr>
      <w:r>
        <w:rPr>
          <w:rFonts w:ascii="宋体" w:hAnsi="宋体" w:eastAsia="宋体"/>
          <w:b/>
          <w:sz w:val="22"/>
        </w:rPr>
        <w:t>14. CEC / 阳离子交换量</w:t>
      </w:r>
    </w:p>
    <w:p>
      <w:pPr>
        <w:spacing w:after="40"/>
      </w:pPr>
      <w:r>
        <w:rPr>
          <w:rFonts w:ascii="宋体" w:hAnsi="宋体" w:eastAsia="宋体"/>
          <w:b/>
          <w:color w:val="1F4E79"/>
          <w:sz w:val="20"/>
        </w:rPr>
        <w:t>出现/合并：</w:t>
      </w:r>
      <w:r>
        <w:rPr>
          <w:rFonts w:ascii="宋体" w:hAnsi="宋体" w:eastAsia="宋体"/>
          <w:sz w:val="20"/>
        </w:rPr>
        <w:t>判断题.docx、2016试卷、样卷均出现。</w:t>
      </w:r>
    </w:p>
    <w:p>
      <w:pPr>
        <w:spacing w:after="40"/>
      </w:pPr>
      <w:r>
        <w:rPr>
          <w:rFonts w:ascii="宋体" w:hAnsi="宋体" w:eastAsia="宋体"/>
          <w:b/>
          <w:color w:val="385723"/>
          <w:sz w:val="20"/>
        </w:rPr>
        <w:t>直接背：</w:t>
      </w:r>
      <w:r>
        <w:rPr>
          <w:rFonts w:ascii="宋体" w:hAnsi="宋体" w:eastAsia="宋体"/>
          <w:sz w:val="20"/>
        </w:rPr>
        <w:t>阳离子交换量（CEC）概念：土壤胶体所能吸附各种阳离子的总量，以厘摩尔（+）每千克土或cmol（+）kg﹣¹表示（厘指百分之一）</w:t>
      </w:r>
    </w:p>
    <w:p>
      <w:pPr>
        <w:spacing w:after="40"/>
      </w:pPr>
      <w:r>
        <w:rPr>
          <w:rFonts w:ascii="宋体" w:hAnsi="宋体" w:eastAsia="宋体"/>
          <w:b/>
          <w:color w:val="BF6000"/>
          <w:sz w:val="20"/>
        </w:rPr>
        <w:t>提醒：</w:t>
      </w:r>
      <w:r>
        <w:rPr>
          <w:rFonts w:ascii="宋体" w:hAnsi="宋体" w:eastAsia="宋体"/>
          <w:sz w:val="20"/>
        </w:rPr>
        <w:t>如果简答问影响因素，见简答第14题。</w:t>
      </w:r>
    </w:p>
    <w:p>
      <w:pPr>
        <w:keepNext/>
        <w:spacing w:before="100" w:after="20"/>
      </w:pPr>
      <w:r>
        <w:rPr>
          <w:rFonts w:ascii="宋体" w:hAnsi="宋体" w:eastAsia="宋体"/>
          <w:b/>
          <w:sz w:val="22"/>
        </w:rPr>
        <w:t>15. 灰化过程</w:t>
      </w:r>
    </w:p>
    <w:p>
      <w:pPr>
        <w:spacing w:after="40"/>
      </w:pPr>
      <w:r>
        <w:rPr>
          <w:rFonts w:ascii="宋体" w:hAnsi="宋体" w:eastAsia="宋体"/>
          <w:b/>
          <w:color w:val="1F4E79"/>
          <w:sz w:val="20"/>
        </w:rPr>
        <w:t>出现/合并：</w:t>
      </w:r>
      <w:r>
        <w:rPr>
          <w:rFonts w:ascii="宋体" w:hAnsi="宋体" w:eastAsia="宋体"/>
          <w:sz w:val="20"/>
        </w:rPr>
        <w:t>判断题.docx、样卷、2012精简版高频。</w:t>
      </w:r>
    </w:p>
    <w:p>
      <w:pPr>
        <w:spacing w:after="40"/>
      </w:pPr>
      <w:r>
        <w:rPr>
          <w:rFonts w:ascii="宋体" w:hAnsi="宋体" w:eastAsia="宋体"/>
          <w:b/>
          <w:color w:val="385723"/>
          <w:sz w:val="20"/>
        </w:rPr>
        <w:t>直接背：</w:t>
      </w:r>
      <w:r>
        <w:rPr>
          <w:rFonts w:ascii="宋体" w:hAnsi="宋体" w:eastAsia="宋体"/>
          <w:sz w:val="20"/>
        </w:rPr>
        <w:t>灰化过程指土体表层三、二氧化物及腐殖质淋溶、淀积而SiO2残留的过程。主要发生在寒温带针叶林植被下，其残落物中富含酸性有机分解产物，其灰分贫乏盐基性元素，又因其残落物疏松多孔，有利于渗漏水分，导致强烈酸性淋溶。</w:t>
      </w:r>
    </w:p>
    <w:p>
      <w:pPr>
        <w:spacing w:after="40"/>
      </w:pPr>
      <w:r>
        <w:rPr>
          <w:rFonts w:ascii="宋体" w:hAnsi="宋体" w:eastAsia="宋体"/>
          <w:b/>
          <w:color w:val="BF6000"/>
          <w:sz w:val="20"/>
        </w:rPr>
        <w:t>提醒：</w:t>
      </w:r>
      <w:r>
        <w:rPr>
          <w:rFonts w:ascii="宋体" w:hAnsi="宋体" w:eastAsia="宋体"/>
          <w:sz w:val="20"/>
        </w:rPr>
        <w:t>长答案可继续写“形成灰白色淋溶层次，称灰化层”。</w:t>
      </w:r>
    </w:p>
    <w:p>
      <w:pPr>
        <w:keepNext/>
        <w:spacing w:before="100" w:after="20"/>
      </w:pPr>
      <w:r>
        <w:rPr>
          <w:rFonts w:ascii="宋体" w:hAnsi="宋体" w:eastAsia="宋体"/>
          <w:b/>
          <w:sz w:val="22"/>
        </w:rPr>
        <w:t>16. 土壤有效水</w:t>
      </w:r>
    </w:p>
    <w:p>
      <w:pPr>
        <w:spacing w:after="40"/>
      </w:pPr>
      <w:r>
        <w:rPr>
          <w:rFonts w:ascii="宋体" w:hAnsi="宋体" w:eastAsia="宋体"/>
          <w:b/>
          <w:color w:val="1F4E79"/>
          <w:sz w:val="20"/>
        </w:rPr>
        <w:t>出现/合并：</w:t>
      </w:r>
      <w:r>
        <w:rPr>
          <w:rFonts w:ascii="宋体" w:hAnsi="宋体" w:eastAsia="宋体"/>
          <w:sz w:val="20"/>
        </w:rPr>
        <w:t>判断题.docx、2016试卷、样卷均出现。</w:t>
      </w:r>
    </w:p>
    <w:p>
      <w:pPr>
        <w:spacing w:after="40"/>
      </w:pPr>
      <w:r>
        <w:rPr>
          <w:rFonts w:ascii="宋体" w:hAnsi="宋体" w:eastAsia="宋体"/>
          <w:b/>
          <w:color w:val="385723"/>
          <w:sz w:val="20"/>
        </w:rPr>
        <w:t>直接背：</w:t>
      </w:r>
      <w:r>
        <w:rPr>
          <w:rFonts w:ascii="宋体" w:hAnsi="宋体" w:eastAsia="宋体"/>
          <w:sz w:val="20"/>
        </w:rPr>
        <w:t>土壤有效水：能够被植物所吸收的水分。一般是调萎系数与田间持水量之间的土壤水。</w:t>
      </w:r>
    </w:p>
    <w:p>
      <w:pPr>
        <w:spacing w:after="40"/>
      </w:pPr>
      <w:r>
        <w:rPr>
          <w:rFonts w:ascii="宋体" w:hAnsi="宋体" w:eastAsia="宋体"/>
          <w:b/>
          <w:color w:val="BF6000"/>
          <w:sz w:val="20"/>
        </w:rPr>
        <w:t>提醒：</w:t>
      </w:r>
      <w:r>
        <w:rPr>
          <w:rFonts w:ascii="宋体" w:hAnsi="宋体" w:eastAsia="宋体"/>
          <w:sz w:val="20"/>
        </w:rPr>
        <w:t>也可背：位于凋萎系数和田间持水量之间。</w:t>
      </w:r>
    </w:p>
    <w:p>
      <w:pPr>
        <w:keepNext/>
        <w:spacing w:before="100" w:after="20"/>
      </w:pPr>
      <w:r>
        <w:rPr>
          <w:rFonts w:ascii="宋体" w:hAnsi="宋体" w:eastAsia="宋体"/>
          <w:b/>
          <w:sz w:val="22"/>
        </w:rPr>
        <w:t>17. 活性酸度</w:t>
      </w:r>
    </w:p>
    <w:p>
      <w:pPr>
        <w:spacing w:after="40"/>
      </w:pPr>
      <w:r>
        <w:rPr>
          <w:rFonts w:ascii="宋体" w:hAnsi="宋体" w:eastAsia="宋体"/>
          <w:b/>
          <w:color w:val="1F4E79"/>
          <w:sz w:val="20"/>
        </w:rPr>
        <w:t>出现/合并：</w:t>
      </w:r>
      <w:r>
        <w:rPr>
          <w:rFonts w:ascii="宋体" w:hAnsi="宋体" w:eastAsia="宋体"/>
          <w:sz w:val="20"/>
        </w:rPr>
        <w:t>判断题.docx名词解释出现；2020卷出现活性酸度—潜在酸度。</w:t>
      </w:r>
    </w:p>
    <w:p>
      <w:pPr>
        <w:spacing w:after="40"/>
      </w:pPr>
      <w:r>
        <w:rPr>
          <w:rFonts w:ascii="宋体" w:hAnsi="宋体" w:eastAsia="宋体"/>
          <w:b/>
          <w:color w:val="385723"/>
          <w:sz w:val="20"/>
        </w:rPr>
        <w:t>直接背：</w:t>
      </w:r>
      <w:r>
        <w:rPr>
          <w:rFonts w:ascii="宋体" w:hAnsi="宋体" w:eastAsia="宋体"/>
          <w:sz w:val="20"/>
        </w:rPr>
        <w:t>活性酸度（有效酸度）：存在于土壤溶液中H﹢引起的酸度，用pH表示。</w:t>
      </w:r>
    </w:p>
    <w:p>
      <w:pPr>
        <w:spacing w:after="40"/>
      </w:pPr>
      <w:r>
        <w:rPr>
          <w:rFonts w:ascii="宋体" w:hAnsi="宋体" w:eastAsia="宋体"/>
          <w:b/>
          <w:color w:val="BF6000"/>
          <w:sz w:val="20"/>
        </w:rPr>
        <w:t>提醒：</w:t>
      </w:r>
      <w:r>
        <w:rPr>
          <w:rFonts w:ascii="宋体" w:hAnsi="宋体" w:eastAsia="宋体"/>
          <w:sz w:val="20"/>
        </w:rPr>
        <w:t>若对比潜在酸度：潜在酸度由吸附在土壤胶体表面的H+和Al3+引起。</w:t>
      </w:r>
    </w:p>
    <w:p>
      <w:pPr>
        <w:keepNext/>
        <w:spacing w:before="100" w:after="20"/>
      </w:pPr>
      <w:r>
        <w:rPr>
          <w:rFonts w:ascii="宋体" w:hAnsi="宋体" w:eastAsia="宋体"/>
          <w:b/>
          <w:sz w:val="22"/>
        </w:rPr>
        <w:t>18. 富铝化 / 富铝化过程</w:t>
      </w:r>
    </w:p>
    <w:p>
      <w:pPr>
        <w:spacing w:after="40"/>
      </w:pPr>
      <w:r>
        <w:rPr>
          <w:rFonts w:ascii="宋体" w:hAnsi="宋体" w:eastAsia="宋体"/>
          <w:b/>
          <w:color w:val="1F4E79"/>
          <w:sz w:val="20"/>
        </w:rPr>
        <w:t>出现/合并：</w:t>
      </w:r>
      <w:r>
        <w:rPr>
          <w:rFonts w:ascii="宋体" w:hAnsi="宋体" w:eastAsia="宋体"/>
          <w:sz w:val="20"/>
        </w:rPr>
        <w:t>判断题.docx、2012精简版、2024回忆均出现。</w:t>
      </w:r>
    </w:p>
    <w:p>
      <w:pPr>
        <w:spacing w:after="40"/>
      </w:pPr>
      <w:r>
        <w:rPr>
          <w:rFonts w:ascii="宋体" w:hAnsi="宋体" w:eastAsia="宋体"/>
          <w:b/>
          <w:color w:val="385723"/>
          <w:sz w:val="20"/>
        </w:rPr>
        <w:t>直接背：</w:t>
      </w:r>
      <w:r>
        <w:rPr>
          <w:rFonts w:ascii="宋体" w:hAnsi="宋体" w:eastAsia="宋体"/>
          <w:sz w:val="20"/>
        </w:rPr>
        <w:t>富铝化过程指在湿热气候条件下，土壤形成过程中原生矿物强烈分解，盐基离子和硅酸大量淋失，铁、铝、锰在次生粘土矿物中不断形成氧化物而相对积累，这种铁、铝的富集称富铝化过程。</w:t>
      </w:r>
    </w:p>
    <w:p>
      <w:pPr>
        <w:spacing w:after="40"/>
      </w:pPr>
      <w:r>
        <w:rPr>
          <w:rFonts w:ascii="宋体" w:hAnsi="宋体" w:eastAsia="宋体"/>
          <w:b/>
          <w:color w:val="BF6000"/>
          <w:sz w:val="20"/>
        </w:rPr>
        <w:t>提醒：</w:t>
      </w:r>
      <w:r>
        <w:rPr>
          <w:rFonts w:ascii="宋体" w:hAnsi="宋体" w:eastAsia="宋体"/>
          <w:sz w:val="20"/>
        </w:rPr>
        <w:t>关键词：湿热、盐基和硅酸淋失、铁铝锰相对积累。</w:t>
      </w:r>
    </w:p>
    <w:p>
      <w:pPr>
        <w:pStyle w:val="Heading1"/>
      </w:pPr>
      <w:r>
        <w:rPr>
          <w:rFonts w:ascii="黑体" w:hAnsi="黑体" w:eastAsia="黑体"/>
          <w:b/>
          <w:sz w:val="28"/>
        </w:rPr>
        <w:t>三、简答题（合并版）</w:t>
      </w:r>
    </w:p>
    <w:p>
      <w:pPr>
        <w:keepNext/>
        <w:spacing w:before="120" w:after="40"/>
      </w:pPr>
      <w:r>
        <w:rPr>
          <w:rFonts w:ascii="宋体" w:hAnsi="宋体" w:eastAsia="宋体"/>
          <w:b/>
          <w:sz w:val="22"/>
        </w:rPr>
        <w:t>1. 道库恰耶夫土壤形成因素学说的基本观点</w:t>
      </w:r>
    </w:p>
    <w:p>
      <w:pPr>
        <w:spacing w:after="40"/>
      </w:pPr>
      <w:r>
        <w:rPr>
          <w:rFonts w:ascii="宋体" w:hAnsi="宋体" w:eastAsia="宋体"/>
          <w:b/>
          <w:color w:val="1F4E79"/>
          <w:sz w:val="20"/>
        </w:rPr>
        <w:t>合并/重复：</w:t>
      </w:r>
      <w:r>
        <w:rPr>
          <w:rFonts w:ascii="宋体" w:hAnsi="宋体" w:eastAsia="宋体"/>
          <w:sz w:val="20"/>
        </w:rPr>
        <w:t>合并：道库恰耶夫各成土因素如何相互作用 / 主要成土学说 / 形成因素学说基本观点。重复出现多次。</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基本观点：强调土壤与成土因素和地理景观间的相互关系。</w:t>
      </w:r>
    </w:p>
    <w:p>
      <w:pPr>
        <w:spacing w:after="30"/>
        <w:ind w:left="312" w:hanging="198"/>
      </w:pPr>
      <w:r>
        <w:rPr>
          <w:rFonts w:ascii="宋体" w:hAnsi="宋体" w:eastAsia="宋体"/>
          <w:sz w:val="20"/>
        </w:rPr>
        <w:t>• 1.土壤是各成土因素综合作用的产物；</w:t>
      </w:r>
    </w:p>
    <w:p>
      <w:pPr>
        <w:spacing w:after="30"/>
        <w:ind w:left="312" w:hanging="198"/>
      </w:pPr>
      <w:r>
        <w:rPr>
          <w:rFonts w:ascii="宋体" w:hAnsi="宋体" w:eastAsia="宋体"/>
          <w:sz w:val="20"/>
        </w:rPr>
        <w:t>• 2.成土因素的同等重要和不可替代性；</w:t>
      </w:r>
    </w:p>
    <w:p>
      <w:pPr>
        <w:spacing w:after="30"/>
        <w:ind w:left="312" w:hanging="198"/>
      </w:pPr>
      <w:r>
        <w:rPr>
          <w:rFonts w:ascii="宋体" w:hAnsi="宋体" w:eastAsia="宋体"/>
          <w:sz w:val="20"/>
        </w:rPr>
        <w:t>• 3.成土因素的发展变化制约着土壤的形成和演化；</w:t>
      </w:r>
    </w:p>
    <w:p>
      <w:pPr>
        <w:spacing w:after="30"/>
        <w:ind w:left="312" w:hanging="198"/>
      </w:pPr>
      <w:r>
        <w:rPr>
          <w:rFonts w:ascii="宋体" w:hAnsi="宋体" w:eastAsia="宋体"/>
          <w:sz w:val="20"/>
        </w:rPr>
        <w:t>• 4.成土因素是有地理分布规律的，土壤也具有地理分布的规律性。</w:t>
      </w:r>
    </w:p>
    <w:p>
      <w:pPr>
        <w:spacing w:after="40"/>
      </w:pPr>
      <w:r>
        <w:rPr>
          <w:rFonts w:ascii="宋体" w:hAnsi="宋体" w:eastAsia="宋体"/>
          <w:b/>
          <w:color w:val="BF6000"/>
          <w:sz w:val="20"/>
        </w:rPr>
        <w:t>答题提醒：</w:t>
      </w:r>
      <w:r>
        <w:rPr>
          <w:rFonts w:ascii="宋体" w:hAnsi="宋体" w:eastAsia="宋体"/>
          <w:sz w:val="20"/>
        </w:rPr>
        <w:t>老师说第二章环境因素必考；这题可做简答核心。</w:t>
      </w:r>
    </w:p>
    <w:p>
      <w:pPr>
        <w:keepNext/>
        <w:spacing w:before="120" w:after="40"/>
      </w:pPr>
      <w:r>
        <w:rPr>
          <w:rFonts w:ascii="宋体" w:hAnsi="宋体" w:eastAsia="宋体"/>
          <w:b/>
          <w:sz w:val="22"/>
        </w:rPr>
        <w:t>2. 母质因素对土壤发育的影响</w:t>
      </w:r>
    </w:p>
    <w:p>
      <w:pPr>
        <w:spacing w:after="40"/>
      </w:pPr>
      <w:r>
        <w:rPr>
          <w:rFonts w:ascii="宋体" w:hAnsi="宋体" w:eastAsia="宋体"/>
          <w:b/>
          <w:color w:val="1F4E79"/>
          <w:sz w:val="20"/>
        </w:rPr>
        <w:t>合并/重复：</w:t>
      </w:r>
      <w:r>
        <w:rPr>
          <w:rFonts w:ascii="宋体" w:hAnsi="宋体" w:eastAsia="宋体"/>
          <w:sz w:val="20"/>
        </w:rPr>
        <w:t>判断题.docx中有题干并带答案片段；可与五大成土因素合并复习。</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母岩：通常把与土壤形成有关的块状岩体称为母岩。</w:t>
      </w:r>
    </w:p>
    <w:p>
      <w:pPr>
        <w:spacing w:after="30"/>
        <w:ind w:left="312" w:hanging="198"/>
      </w:pPr>
      <w:r>
        <w:rPr>
          <w:rFonts w:ascii="宋体" w:hAnsi="宋体" w:eastAsia="宋体"/>
          <w:sz w:val="20"/>
        </w:rPr>
        <w:t>• 母质：把与土壤有直接发生联系的母岩风化物称为母质。</w:t>
      </w:r>
    </w:p>
    <w:p>
      <w:pPr>
        <w:spacing w:after="30"/>
        <w:ind w:left="312" w:hanging="198"/>
      </w:pPr>
      <w:r>
        <w:rPr>
          <w:rFonts w:ascii="宋体" w:hAnsi="宋体" w:eastAsia="宋体"/>
          <w:sz w:val="20"/>
        </w:rPr>
        <w:t>• 土壤母质是岩石风化的产物，而土壤是母质通过成图过程而形成的。即母质是土壤形成的物质基础。</w:t>
      </w:r>
    </w:p>
    <w:p>
      <w:pPr>
        <w:spacing w:after="30"/>
        <w:ind w:left="312" w:hanging="198"/>
      </w:pPr>
      <w:r>
        <w:rPr>
          <w:rFonts w:ascii="宋体" w:hAnsi="宋体" w:eastAsia="宋体"/>
          <w:sz w:val="20"/>
        </w:rPr>
        <w:t>• 母质中的一些性质，如机械性质、坚实度、渗透性、矿物组成和化学特性等都直接影响成土过程的速率和方向，母质中的磷、钙、硫、钾和其他元素的最初储量也影响土壤的自然肥力。</w:t>
      </w:r>
    </w:p>
    <w:p>
      <w:pPr>
        <w:spacing w:after="40"/>
      </w:pPr>
      <w:r>
        <w:rPr>
          <w:rFonts w:ascii="宋体" w:hAnsi="宋体" w:eastAsia="宋体"/>
          <w:b/>
          <w:color w:val="BF6000"/>
          <w:sz w:val="20"/>
        </w:rPr>
        <w:t>答题提醒：</w:t>
      </w:r>
      <w:r>
        <w:rPr>
          <w:rFonts w:ascii="宋体" w:hAnsi="宋体" w:eastAsia="宋体"/>
          <w:sz w:val="20"/>
        </w:rPr>
        <w:t>若要按点答，可用判断题.docx片段：机械组成、化学组成和养分、矿物组成、加速或延缓成土。</w:t>
      </w:r>
    </w:p>
    <w:p>
      <w:pPr>
        <w:keepNext/>
        <w:spacing w:before="120" w:after="40"/>
      </w:pPr>
      <w:r>
        <w:rPr>
          <w:rFonts w:ascii="宋体" w:hAnsi="宋体" w:eastAsia="宋体"/>
          <w:b/>
          <w:sz w:val="22"/>
        </w:rPr>
        <w:t>3. 地形因素对土壤发育的影响</w:t>
      </w:r>
    </w:p>
    <w:p>
      <w:pPr>
        <w:spacing w:after="40"/>
      </w:pPr>
      <w:r>
        <w:rPr>
          <w:rFonts w:ascii="宋体" w:hAnsi="宋体" w:eastAsia="宋体"/>
          <w:b/>
          <w:color w:val="1F4E79"/>
          <w:sz w:val="20"/>
        </w:rPr>
        <w:t>合并/重复：</w:t>
      </w:r>
      <w:r>
        <w:rPr>
          <w:rFonts w:ascii="宋体" w:hAnsi="宋体" w:eastAsia="宋体"/>
          <w:sz w:val="20"/>
        </w:rPr>
        <w:t>判断题.docx、2012精简版均出现。</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地形没有提供新物质，和土壤间并未进行物质与能量的交换，只是影响土壤和环境之间进行的物质和能量交换的一个条件。</w:t>
      </w:r>
    </w:p>
    <w:p>
      <w:pPr>
        <w:spacing w:after="30"/>
        <w:ind w:left="312" w:hanging="198"/>
      </w:pPr>
      <w:r>
        <w:rPr>
          <w:rFonts w:ascii="宋体" w:hAnsi="宋体" w:eastAsia="宋体"/>
          <w:sz w:val="20"/>
        </w:rPr>
        <w:t>• 地形通过其他成土因素对土壤起作用，引起地表物质与能量再分配。</w:t>
      </w:r>
    </w:p>
    <w:p>
      <w:pPr>
        <w:spacing w:after="30"/>
        <w:ind w:left="312" w:hanging="198"/>
      </w:pPr>
      <w:r>
        <w:rPr>
          <w:rFonts w:ascii="宋体" w:hAnsi="宋体" w:eastAsia="宋体"/>
          <w:sz w:val="20"/>
        </w:rPr>
        <w:t>• 在各种土壤带或地区的不同地形部位上，所分布的不同的土壤类型之间，是有规律联系的，并形成一定的空间构型。这种有规律的土壤组合称之土被结构，亦称为土链（catena）。</w:t>
      </w:r>
    </w:p>
    <w:p>
      <w:pPr>
        <w:spacing w:after="40"/>
      </w:pPr>
      <w:r>
        <w:rPr>
          <w:rFonts w:ascii="宋体" w:hAnsi="宋体" w:eastAsia="宋体"/>
          <w:b/>
          <w:color w:val="BF6000"/>
          <w:sz w:val="20"/>
        </w:rPr>
        <w:t>答题提醒：</w:t>
      </w:r>
      <w:r>
        <w:rPr>
          <w:rFonts w:ascii="宋体" w:hAnsi="宋体" w:eastAsia="宋体"/>
          <w:sz w:val="20"/>
        </w:rPr>
        <w:t>地形题重点不是背很多土类，而是“再分配”和“土被结构/土链”。</w:t>
      </w:r>
    </w:p>
    <w:p>
      <w:pPr>
        <w:keepNext/>
        <w:spacing w:before="120" w:after="40"/>
      </w:pPr>
      <w:r>
        <w:rPr>
          <w:rFonts w:ascii="宋体" w:hAnsi="宋体" w:eastAsia="宋体"/>
          <w:b/>
          <w:sz w:val="22"/>
        </w:rPr>
        <w:t>4. 气候因素对土壤发育的影响</w:t>
      </w:r>
    </w:p>
    <w:p>
      <w:pPr>
        <w:spacing w:after="40"/>
      </w:pPr>
      <w:r>
        <w:rPr>
          <w:rFonts w:ascii="宋体" w:hAnsi="宋体" w:eastAsia="宋体"/>
          <w:b/>
          <w:color w:val="1F4E79"/>
          <w:sz w:val="20"/>
        </w:rPr>
        <w:t>合并/重复：</w:t>
      </w:r>
      <w:r>
        <w:rPr>
          <w:rFonts w:ascii="宋体" w:hAnsi="宋体" w:eastAsia="宋体"/>
          <w:sz w:val="20"/>
        </w:rPr>
        <w:t>判断题.docx有答案片段；2012精简版也有同题。</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气候因素，特别是水分和热量条件，直接或间接地影响岩石的风化过程，影响植物和微生物的生活，影响有机质、土壤溶液和土壤空气的迁移和转化过程。</w:t>
      </w:r>
    </w:p>
    <w:p>
      <w:pPr>
        <w:spacing w:after="30"/>
        <w:ind w:left="312" w:hanging="198"/>
      </w:pPr>
      <w:r>
        <w:rPr>
          <w:rFonts w:ascii="宋体" w:hAnsi="宋体" w:eastAsia="宋体"/>
          <w:sz w:val="20"/>
        </w:rPr>
        <w:t>• 可以认为，气候因素是土壤系统中的物理、化学和生物作用过程发展变化的主要推动力。它影响土壤地理的分布规律，尤其是地带性分布规律。</w:t>
      </w:r>
    </w:p>
    <w:p>
      <w:pPr>
        <w:spacing w:after="30"/>
        <w:ind w:left="312" w:hanging="198"/>
      </w:pPr>
      <w:r>
        <w:rPr>
          <w:rFonts w:ascii="宋体" w:hAnsi="宋体" w:eastAsia="宋体"/>
          <w:sz w:val="20"/>
        </w:rPr>
        <w:t>• 1.风化过程 2.影响有机质的积累和分解 3.度状况和土壤水分状况受气候影响 4.影响土壤次生矿物的形成 5.随着水热条件的变化，土壤中物质的迁移状况也有相应的变化6.气候影响土壤分布规律</w:t>
      </w:r>
    </w:p>
    <w:p>
      <w:pPr>
        <w:spacing w:after="40"/>
      </w:pPr>
      <w:r>
        <w:rPr>
          <w:rFonts w:ascii="宋体" w:hAnsi="宋体" w:eastAsia="宋体"/>
          <w:b/>
          <w:color w:val="BF6000"/>
          <w:sz w:val="20"/>
        </w:rPr>
        <w:t>答题提醒：</w:t>
      </w:r>
      <w:r>
        <w:rPr>
          <w:rFonts w:ascii="宋体" w:hAnsi="宋体" w:eastAsia="宋体"/>
          <w:sz w:val="20"/>
        </w:rPr>
        <w:t>老师最后反复说水分、热量会影响矿物质、有机质、地下水，这题很像简答。</w:t>
      </w:r>
    </w:p>
    <w:p>
      <w:pPr>
        <w:keepNext/>
        <w:spacing w:before="120" w:after="40"/>
      </w:pPr>
      <w:r>
        <w:rPr>
          <w:rFonts w:ascii="宋体" w:hAnsi="宋体" w:eastAsia="宋体"/>
          <w:b/>
          <w:sz w:val="22"/>
        </w:rPr>
        <w:t>5. 诊断学分类的主要特点</w:t>
      </w:r>
    </w:p>
    <w:p>
      <w:pPr>
        <w:spacing w:after="40"/>
      </w:pPr>
      <w:r>
        <w:rPr>
          <w:rFonts w:ascii="宋体" w:hAnsi="宋体" w:eastAsia="宋体"/>
          <w:b/>
          <w:color w:val="1F4E79"/>
          <w:sz w:val="20"/>
        </w:rPr>
        <w:t>合并/重复：</w:t>
      </w:r>
      <w:r>
        <w:rPr>
          <w:rFonts w:ascii="宋体" w:hAnsi="宋体" w:eastAsia="宋体"/>
          <w:sz w:val="20"/>
        </w:rPr>
        <w:t>判断题.docx题干明确；老师说“肯定是有的”。</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诊断学分类以土壤本身属性进行分类，但仍试图建立在土壤发生学基础上，选择能反映土壤发生特点和在土壤利用上有意义的诊断层和诊断特性分类的依据；但未能完全贯穿发生学的原则；</w:t>
      </w:r>
    </w:p>
    <w:p>
      <w:pPr>
        <w:spacing w:after="30"/>
        <w:ind w:left="312" w:hanging="198"/>
      </w:pPr>
      <w:r>
        <w:rPr>
          <w:rFonts w:ascii="宋体" w:hAnsi="宋体" w:eastAsia="宋体"/>
          <w:sz w:val="20"/>
        </w:rPr>
        <w:t>• 指标具体，可以观察和量测；基层单元土系的分类指标统一，便于定量分类；但指标过于繁琐分散，在诊断层、诊断特性的具体含义和划分上还存在混淆不清和有争议的地方；</w:t>
      </w:r>
    </w:p>
    <w:p>
      <w:pPr>
        <w:spacing w:after="30"/>
        <w:ind w:left="312" w:hanging="198"/>
      </w:pPr>
      <w:r>
        <w:rPr>
          <w:rFonts w:ascii="宋体" w:hAnsi="宋体" w:eastAsia="宋体"/>
          <w:sz w:val="20"/>
        </w:rPr>
        <w:t>• 采用诊断层和诊断特性，规定了各种土壤类型界限的划分标准；</w:t>
      </w:r>
    </w:p>
    <w:p>
      <w:pPr>
        <w:spacing w:after="40"/>
      </w:pPr>
      <w:r>
        <w:rPr>
          <w:rFonts w:ascii="宋体" w:hAnsi="宋体" w:eastAsia="宋体"/>
          <w:b/>
          <w:color w:val="BF6000"/>
          <w:sz w:val="20"/>
        </w:rPr>
        <w:t>答题提醒：</w:t>
      </w:r>
      <w:r>
        <w:rPr>
          <w:rFonts w:ascii="宋体" w:hAnsi="宋体" w:eastAsia="宋体"/>
          <w:sz w:val="20"/>
        </w:rPr>
        <w:t>如果问“中国土壤系统分类”，可再补：面向世界，与国际接轨；充分注意我国特色。</w:t>
      </w:r>
    </w:p>
    <w:p>
      <w:pPr>
        <w:keepNext/>
        <w:spacing w:before="120" w:after="40"/>
      </w:pPr>
      <w:r>
        <w:rPr>
          <w:rFonts w:ascii="宋体" w:hAnsi="宋体" w:eastAsia="宋体"/>
          <w:b/>
          <w:sz w:val="22"/>
        </w:rPr>
        <w:t>6. 土壤发生学分类的主要特点或缺点</w:t>
      </w:r>
    </w:p>
    <w:p>
      <w:pPr>
        <w:spacing w:after="40"/>
      </w:pPr>
      <w:r>
        <w:rPr>
          <w:rFonts w:ascii="宋体" w:hAnsi="宋体" w:eastAsia="宋体"/>
          <w:b/>
          <w:color w:val="1F4E79"/>
          <w:sz w:val="20"/>
        </w:rPr>
        <w:t>合并/重复：</w:t>
      </w:r>
      <w:r>
        <w:rPr>
          <w:rFonts w:ascii="宋体" w:hAnsi="宋体" w:eastAsia="宋体"/>
          <w:sz w:val="20"/>
        </w:rPr>
        <w:t>判断题.docx中有“土壤发生学分类缺点”；也有疑似错配题干。</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发生学分类：分类思想：贯彻发生学原则;各级分类单元特别是高级的分类单元，按土壤的发生演变规律来划分，采用演绎法，逐级细分，关系清楚，系统明确；</w:t>
      </w:r>
    </w:p>
    <w:p>
      <w:pPr>
        <w:spacing w:after="30"/>
        <w:ind w:left="312" w:hanging="198"/>
      </w:pPr>
      <w:r>
        <w:rPr>
          <w:rFonts w:ascii="宋体" w:hAnsi="宋体" w:eastAsia="宋体"/>
          <w:sz w:val="20"/>
        </w:rPr>
        <w:t>• 侧重成土因素尤其生物气候因素，对土壤本身属性注意不够；过分强调地带性因素作用的结果，导致非地带性土壤从属于地带性土壤的偏向，造成土壤带与自然带混同。</w:t>
      </w:r>
    </w:p>
    <w:p>
      <w:pPr>
        <w:spacing w:after="40"/>
      </w:pPr>
      <w:r>
        <w:rPr>
          <w:rFonts w:ascii="宋体" w:hAnsi="宋体" w:eastAsia="宋体"/>
          <w:b/>
          <w:color w:val="BF6000"/>
          <w:sz w:val="20"/>
        </w:rPr>
        <w:t>答题提醒：</w:t>
      </w:r>
      <w:r>
        <w:rPr>
          <w:rFonts w:ascii="宋体" w:hAnsi="宋体" w:eastAsia="宋体"/>
          <w:sz w:val="20"/>
        </w:rPr>
        <w:t>原文档里有一处“土壤发生学分类的主要特点”下面接了诊断学分类答案，已按错配处理。</w:t>
      </w:r>
    </w:p>
    <w:p>
      <w:pPr>
        <w:keepNext/>
        <w:spacing w:before="120" w:after="40"/>
      </w:pPr>
      <w:r>
        <w:rPr>
          <w:rFonts w:ascii="宋体" w:hAnsi="宋体" w:eastAsia="宋体"/>
          <w:b/>
          <w:sz w:val="22"/>
        </w:rPr>
        <w:t>7. 土壤发生学分类与诊断学分类的主要区别</w:t>
      </w:r>
    </w:p>
    <w:p>
      <w:pPr>
        <w:spacing w:after="40"/>
      </w:pPr>
      <w:r>
        <w:rPr>
          <w:rFonts w:ascii="宋体" w:hAnsi="宋体" w:eastAsia="宋体"/>
          <w:b/>
          <w:color w:val="1F4E79"/>
          <w:sz w:val="20"/>
        </w:rPr>
        <w:t>合并/重复：</w:t>
      </w:r>
      <w:r>
        <w:rPr>
          <w:rFonts w:ascii="宋体" w:hAnsi="宋体" w:eastAsia="宋体"/>
          <w:sz w:val="20"/>
        </w:rPr>
        <w:t>判断题.docx、2012精简版多次出现。</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土壤发生学分类十分重视中心概念，在分类中重点放在典型类别上，选取土壤发育程度完善的类型作为代表，进行地带推演，对其中发育不完善的土壤，只看作是土壤发育的初期阶段，各土壤类别之间缺乏土壤性状的定量指标，边界定义不明确，类别之间出现交叉。</w:t>
      </w:r>
    </w:p>
    <w:p>
      <w:pPr>
        <w:spacing w:after="30"/>
        <w:ind w:left="312" w:hanging="198"/>
      </w:pPr>
      <w:r>
        <w:rPr>
          <w:rFonts w:ascii="宋体" w:hAnsi="宋体" w:eastAsia="宋体"/>
          <w:sz w:val="20"/>
        </w:rPr>
        <w:t>• 土壤系统分类采用诊断层和诊断特性，规定了各种土壤类型界限的划分标准，并确定其在分类系统中的位置，分类时要把各个类别分开而不重合，要花很多时间寻找边界，其中包括物理的、化学的和矿物学的特征的数量边界。</w:t>
      </w:r>
    </w:p>
    <w:p>
      <w:pPr>
        <w:spacing w:after="30"/>
        <w:ind w:left="312" w:hanging="198"/>
      </w:pPr>
      <w:r>
        <w:rPr>
          <w:rFonts w:ascii="宋体" w:hAnsi="宋体" w:eastAsia="宋体"/>
          <w:sz w:val="20"/>
        </w:rPr>
        <w:t>• 两者同等重要，假如只有中心概念，对过渡类型的划分会有困难；如果只有边界概念，类别的概念就不突出。</w:t>
      </w:r>
    </w:p>
    <w:p>
      <w:pPr>
        <w:spacing w:after="40"/>
      </w:pPr>
      <w:r>
        <w:rPr>
          <w:rFonts w:ascii="宋体" w:hAnsi="宋体" w:eastAsia="宋体"/>
          <w:b/>
          <w:color w:val="BF6000"/>
          <w:sz w:val="20"/>
        </w:rPr>
        <w:t>答题提醒：</w:t>
      </w:r>
      <w:r>
        <w:rPr>
          <w:rFonts w:ascii="宋体" w:hAnsi="宋体" w:eastAsia="宋体"/>
          <w:sz w:val="20"/>
        </w:rPr>
        <w:t>这题如果出简答，分点写“中心概念 vs 边界/定量指标”。</w:t>
      </w:r>
    </w:p>
    <w:p>
      <w:pPr>
        <w:keepNext/>
        <w:spacing w:before="120" w:after="40"/>
      </w:pPr>
      <w:r>
        <w:rPr>
          <w:rFonts w:ascii="宋体" w:hAnsi="宋体" w:eastAsia="宋体"/>
          <w:b/>
          <w:sz w:val="22"/>
        </w:rPr>
        <w:t>8. 地质大循环与生物小循环的区别和联系</w:t>
      </w:r>
    </w:p>
    <w:p>
      <w:pPr>
        <w:spacing w:after="40"/>
      </w:pPr>
      <w:r>
        <w:rPr>
          <w:rFonts w:ascii="宋体" w:hAnsi="宋体" w:eastAsia="宋体"/>
          <w:b/>
          <w:color w:val="1F4E79"/>
          <w:sz w:val="20"/>
        </w:rPr>
        <w:t>合并/重复：</w:t>
      </w:r>
      <w:r>
        <w:rPr>
          <w:rFonts w:ascii="宋体" w:hAnsi="宋体" w:eastAsia="宋体"/>
          <w:sz w:val="20"/>
        </w:rPr>
        <w:t>老师口头明确“必考”；判断题.docx列为简答。</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岩石风化形成疏松多孔体的母质，经受淋洗、渗入、搬运作用，直至成为各种海洋沉积物，这些沉积物在地壳内营力作用下形成沉积岩，露出海面再次进行风化，以致成为新的风化壳－－母质。这个需要时间极长、范围极广的过程，称为地质大循环。</w:t>
      </w:r>
    </w:p>
    <w:p>
      <w:pPr>
        <w:spacing w:after="30"/>
        <w:ind w:left="312" w:hanging="198"/>
      </w:pPr>
      <w:r>
        <w:rPr>
          <w:rFonts w:ascii="宋体" w:hAnsi="宋体" w:eastAsia="宋体"/>
          <w:sz w:val="20"/>
        </w:rPr>
        <w:t>• 生物小循环是土壤经风化作用产生母质，先是低等植物定居，从中吸取矿质养分、水分等来建造自身的有机体，当植物死亡之后，经微生物的分解作用，有机残体中的营养元素又变成无机物质重新利用。通过植物的反复吸收利用和积累营养物质的过程称为生物小循环。</w:t>
      </w:r>
    </w:p>
    <w:p>
      <w:pPr>
        <w:spacing w:after="30"/>
        <w:ind w:left="312" w:hanging="198"/>
      </w:pPr>
      <w:r>
        <w:rPr>
          <w:rFonts w:ascii="宋体" w:hAnsi="宋体" w:eastAsia="宋体"/>
          <w:sz w:val="20"/>
        </w:rPr>
        <w:t>• 地质大循环过程是养分元素释放、淋失过程，生物小循环是在地质大循环的基础而上发展起来的，没有地质大循环就不可能有生物小循环。</w:t>
      </w:r>
    </w:p>
    <w:p>
      <w:pPr>
        <w:spacing w:after="30"/>
        <w:ind w:left="312" w:hanging="198"/>
      </w:pPr>
      <w:r>
        <w:rPr>
          <w:rFonts w:ascii="宋体" w:hAnsi="宋体" w:eastAsia="宋体"/>
          <w:sz w:val="20"/>
        </w:rPr>
        <w:t>• 生物小循环则是植物养分元素的积累过程，它使有限营养元素纳入再利用的途径。没有生物小循环也就没有土壤系统。地质大循环与生物小循环两个反馈过程的协调统一推动土壤系统的发展。</w:t>
      </w:r>
    </w:p>
    <w:p>
      <w:pPr>
        <w:spacing w:after="40"/>
      </w:pPr>
      <w:r>
        <w:rPr>
          <w:rFonts w:ascii="宋体" w:hAnsi="宋体" w:eastAsia="宋体"/>
          <w:b/>
          <w:color w:val="BF6000"/>
          <w:sz w:val="20"/>
        </w:rPr>
        <w:t>答题提醒：</w:t>
      </w:r>
      <w:r>
        <w:rPr>
          <w:rFonts w:ascii="宋体" w:hAnsi="宋体" w:eastAsia="宋体"/>
          <w:sz w:val="20"/>
        </w:rPr>
        <w:t>背“释放、淋失”对“积累、再利用”。</w:t>
      </w:r>
    </w:p>
    <w:p>
      <w:pPr>
        <w:keepNext/>
        <w:spacing w:before="120" w:after="40"/>
      </w:pPr>
      <w:r>
        <w:rPr>
          <w:rFonts w:ascii="宋体" w:hAnsi="宋体" w:eastAsia="宋体"/>
          <w:b/>
          <w:sz w:val="22"/>
        </w:rPr>
        <w:t>9. 土壤纬度地带性/水平分布规律</w:t>
      </w:r>
    </w:p>
    <w:p>
      <w:pPr>
        <w:spacing w:after="40"/>
      </w:pPr>
      <w:r>
        <w:rPr>
          <w:rFonts w:ascii="宋体" w:hAnsi="宋体" w:eastAsia="宋体"/>
          <w:b/>
          <w:color w:val="1F4E79"/>
          <w:sz w:val="20"/>
        </w:rPr>
        <w:t>合并/重复：</w:t>
      </w:r>
      <w:r>
        <w:rPr>
          <w:rFonts w:ascii="宋体" w:hAnsi="宋体" w:eastAsia="宋体"/>
          <w:sz w:val="20"/>
        </w:rPr>
        <w:t>判断题.docx简答、论述均出现；2012读图论述也出现。</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土壤的水平分布主要受纬度地带性和经度地带性的共同制约，大地形（高山、高原）对土壤的水平分布也有很大的影响。</w:t>
      </w:r>
    </w:p>
    <w:p>
      <w:pPr>
        <w:spacing w:after="30"/>
        <w:ind w:left="312" w:hanging="198"/>
      </w:pPr>
      <w:r>
        <w:rPr>
          <w:rFonts w:ascii="宋体" w:hAnsi="宋体" w:eastAsia="宋体"/>
          <w:sz w:val="20"/>
        </w:rPr>
        <w:t>• 土壤分布的纬度地带性，是因太阳辐射从赤道向极地递减，气候、生物等成土因子也按纬度方向呈有规律的变化，导致地带性土壤相应地呈大致平行于纬线的带状变化的特性。</w:t>
      </w:r>
    </w:p>
    <w:p>
      <w:pPr>
        <w:spacing w:after="30"/>
        <w:ind w:left="312" w:hanging="198"/>
      </w:pPr>
      <w:r>
        <w:rPr>
          <w:rFonts w:ascii="宋体" w:hAnsi="宋体" w:eastAsia="宋体"/>
          <w:sz w:val="20"/>
        </w:rPr>
        <w:t>• 沿海型土壤纬度地带特点：走向与纬线有些偏离，多分布在中纬大陆边缘，土壤地带谱由森林土壤系列组成，如我国东部从北而南依次出现：灰土（灰化土）―淋溶土（暗棕壤―棕壤―黄棕壤）―富铝土（红、黄壤―砖红壤性红壤）。</w:t>
      </w:r>
    </w:p>
    <w:p>
      <w:pPr>
        <w:spacing w:after="30"/>
        <w:ind w:left="312" w:hanging="198"/>
      </w:pPr>
      <w:r>
        <w:rPr>
          <w:rFonts w:ascii="宋体" w:hAnsi="宋体" w:eastAsia="宋体"/>
          <w:sz w:val="20"/>
        </w:rPr>
        <w:t>• 土壤的经度地带性分布规律：地带性土类（亚类）大致沿经线（南北）方向延伸，而按经度（东西）方向由沿海向内陆变化的规律。</w:t>
      </w:r>
    </w:p>
    <w:p>
      <w:pPr>
        <w:spacing w:after="40"/>
      </w:pPr>
      <w:r>
        <w:rPr>
          <w:rFonts w:ascii="宋体" w:hAnsi="宋体" w:eastAsia="宋体"/>
          <w:b/>
          <w:color w:val="BF6000"/>
          <w:sz w:val="20"/>
        </w:rPr>
        <w:t>答题提醒：</w:t>
      </w:r>
      <w:r>
        <w:rPr>
          <w:rFonts w:ascii="宋体" w:hAnsi="宋体" w:eastAsia="宋体"/>
          <w:sz w:val="20"/>
        </w:rPr>
        <w:t>若论述题问“水平分布有哪些规律”，一定同时写纬度、经度、大地形。</w:t>
      </w:r>
    </w:p>
    <w:p>
      <w:pPr>
        <w:keepNext/>
        <w:spacing w:before="120" w:after="40"/>
      </w:pPr>
      <w:r>
        <w:rPr>
          <w:rFonts w:ascii="宋体" w:hAnsi="宋体" w:eastAsia="宋体"/>
          <w:b/>
          <w:sz w:val="22"/>
        </w:rPr>
        <w:t>10. 次生硅酸盐矿物的主要类型及代表矿物</w:t>
      </w:r>
    </w:p>
    <w:p>
      <w:pPr>
        <w:spacing w:after="40"/>
      </w:pPr>
      <w:r>
        <w:rPr>
          <w:rFonts w:ascii="宋体" w:hAnsi="宋体" w:eastAsia="宋体"/>
          <w:b/>
          <w:color w:val="1F4E79"/>
          <w:sz w:val="20"/>
        </w:rPr>
        <w:t>合并/重复：</w:t>
      </w:r>
      <w:r>
        <w:rPr>
          <w:rFonts w:ascii="宋体" w:hAnsi="宋体" w:eastAsia="宋体"/>
          <w:sz w:val="20"/>
        </w:rPr>
        <w:t>判断题.docx简答出现；判断题也考蒙脱石/伊利石/高岭石。</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1）1：1型矿物—高岭石</w:t>
      </w:r>
    </w:p>
    <w:p>
      <w:pPr>
        <w:spacing w:after="30"/>
        <w:ind w:left="312" w:hanging="198"/>
      </w:pPr>
      <w:r>
        <w:rPr>
          <w:rFonts w:ascii="宋体" w:hAnsi="宋体" w:eastAsia="宋体"/>
          <w:sz w:val="20"/>
        </w:rPr>
        <w:t>• 2）2：1型膨胀性矿物 ——蒙脱石、蛭石</w:t>
      </w:r>
    </w:p>
    <w:p>
      <w:pPr>
        <w:spacing w:after="30"/>
        <w:ind w:left="312" w:hanging="198"/>
      </w:pPr>
      <w:r>
        <w:rPr>
          <w:rFonts w:ascii="宋体" w:hAnsi="宋体" w:eastAsia="宋体"/>
          <w:sz w:val="20"/>
        </w:rPr>
        <w:t>• 3）2：1型非膨胀性矿物 ——伊利石</w:t>
      </w:r>
    </w:p>
    <w:p>
      <w:pPr>
        <w:spacing w:after="40"/>
      </w:pPr>
      <w:r>
        <w:rPr>
          <w:rFonts w:ascii="宋体" w:hAnsi="宋体" w:eastAsia="宋体"/>
          <w:b/>
          <w:color w:val="BF6000"/>
          <w:sz w:val="20"/>
        </w:rPr>
        <w:t>答题提醒：</w:t>
      </w:r>
      <w:r>
        <w:rPr>
          <w:rFonts w:ascii="宋体" w:hAnsi="宋体" w:eastAsia="宋体"/>
          <w:sz w:val="20"/>
        </w:rPr>
        <w:t>这一题很适合改成判断题：高岭石不是2:1膨胀型，伊利石不是膨胀型。</w:t>
      </w:r>
    </w:p>
    <w:p>
      <w:pPr>
        <w:keepNext/>
        <w:spacing w:before="120" w:after="40"/>
      </w:pPr>
      <w:r>
        <w:rPr>
          <w:rFonts w:ascii="宋体" w:hAnsi="宋体" w:eastAsia="宋体"/>
          <w:b/>
          <w:sz w:val="22"/>
        </w:rPr>
        <w:t>11. 灰化土的成土条件与灰化过程</w:t>
      </w:r>
    </w:p>
    <w:p>
      <w:pPr>
        <w:spacing w:after="40"/>
      </w:pPr>
      <w:r>
        <w:rPr>
          <w:rFonts w:ascii="宋体" w:hAnsi="宋体" w:eastAsia="宋体"/>
          <w:b/>
          <w:color w:val="1F4E79"/>
          <w:sz w:val="20"/>
        </w:rPr>
        <w:t>合并/重复：</w:t>
      </w:r>
      <w:r>
        <w:rPr>
          <w:rFonts w:ascii="宋体" w:hAnsi="宋体" w:eastAsia="宋体"/>
          <w:sz w:val="20"/>
        </w:rPr>
        <w:t>判断题.docx简答出现；2012名词/简答也出现。</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灰化过程：条件：寒温带，针叶林植被</w:t>
      </w:r>
    </w:p>
    <w:p>
      <w:pPr>
        <w:spacing w:after="30"/>
        <w:ind w:left="312" w:hanging="198"/>
      </w:pPr>
      <w:r>
        <w:rPr>
          <w:rFonts w:ascii="宋体" w:hAnsi="宋体" w:eastAsia="宋体"/>
          <w:sz w:val="20"/>
        </w:rPr>
        <w:t>• 灰化过程指土体表层三、二氧化物及腐殖质淋溶、淀积而SiO2残留的过程。主要发生在寒温带针叶林植被下，其残落物中富含酸性有机分解产物，其灰分贫乏盐基性元素，又因其残落物疏松多孔，有利于渗漏水分，导致强烈酸性淋溶。</w:t>
      </w:r>
    </w:p>
    <w:p>
      <w:pPr>
        <w:spacing w:after="30"/>
        <w:ind w:left="312" w:hanging="198"/>
      </w:pPr>
      <w:r>
        <w:rPr>
          <w:rFonts w:ascii="宋体" w:hAnsi="宋体" w:eastAsia="宋体"/>
          <w:sz w:val="20"/>
        </w:rPr>
        <w:t>• 灰化层的形成过程：碳酸盐分解淋溶阶段——代换性盐基分解淋溶阶段——铁、铝、锰分解淋溶阶段——灰化层形成阶段。</w:t>
      </w:r>
    </w:p>
    <w:p>
      <w:pPr>
        <w:spacing w:after="30"/>
        <w:ind w:left="312" w:hanging="198"/>
      </w:pPr>
      <w:r>
        <w:rPr>
          <w:rFonts w:ascii="宋体" w:hAnsi="宋体" w:eastAsia="宋体"/>
          <w:sz w:val="20"/>
        </w:rPr>
        <w:t>• 灰化淀积层是灰化土的诊断层，其中有腐殖质和铁、铝的淀积。</w:t>
      </w:r>
    </w:p>
    <w:p>
      <w:pPr>
        <w:spacing w:after="40"/>
      </w:pPr>
      <w:r>
        <w:rPr>
          <w:rFonts w:ascii="宋体" w:hAnsi="宋体" w:eastAsia="宋体"/>
          <w:b/>
          <w:color w:val="BF6000"/>
          <w:sz w:val="20"/>
        </w:rPr>
        <w:t>答题提醒：</w:t>
      </w:r>
      <w:r>
        <w:rPr>
          <w:rFonts w:ascii="宋体" w:hAnsi="宋体" w:eastAsia="宋体"/>
          <w:sz w:val="20"/>
        </w:rPr>
        <w:t>若问“灰化层形成过程”，重点写四阶段。</w:t>
      </w:r>
    </w:p>
    <w:p>
      <w:pPr>
        <w:keepNext/>
        <w:spacing w:before="120" w:after="40"/>
      </w:pPr>
      <w:r>
        <w:rPr>
          <w:rFonts w:ascii="宋体" w:hAnsi="宋体" w:eastAsia="宋体"/>
          <w:b/>
          <w:sz w:val="22"/>
        </w:rPr>
        <w:t>12. 富铝土的主要成土过程</w:t>
      </w:r>
    </w:p>
    <w:p>
      <w:pPr>
        <w:spacing w:after="40"/>
      </w:pPr>
      <w:r>
        <w:rPr>
          <w:rFonts w:ascii="宋体" w:hAnsi="宋体" w:eastAsia="宋体"/>
          <w:b/>
          <w:color w:val="1F4E79"/>
          <w:sz w:val="20"/>
        </w:rPr>
        <w:t>合并/重复：</w:t>
      </w:r>
      <w:r>
        <w:rPr>
          <w:rFonts w:ascii="宋体" w:hAnsi="宋体" w:eastAsia="宋体"/>
          <w:sz w:val="20"/>
        </w:rPr>
        <w:t>判断题.docx简答、论述多次出现；老师点名富铝化方式重要。</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富铝土是脱硅富铝化过程和生物富集过程这两方面共同作用形成的。</w:t>
      </w:r>
    </w:p>
    <w:p>
      <w:pPr>
        <w:spacing w:after="30"/>
        <w:ind w:left="312" w:hanging="198"/>
      </w:pPr>
      <w:r>
        <w:rPr>
          <w:rFonts w:ascii="宋体" w:hAnsi="宋体" w:eastAsia="宋体"/>
          <w:sz w:val="20"/>
        </w:rPr>
        <w:t>• 脱硅富铝化和生物富集作用是富铝土形成的两个统一且不可分割的过程。</w:t>
      </w:r>
    </w:p>
    <w:p>
      <w:pPr>
        <w:spacing w:after="30"/>
        <w:ind w:left="312" w:hanging="198"/>
      </w:pPr>
      <w:r>
        <w:rPr>
          <w:rFonts w:ascii="宋体" w:hAnsi="宋体" w:eastAsia="宋体"/>
          <w:sz w:val="20"/>
        </w:rPr>
        <w:t>• 1.矿物分解阶段：长期处在温、热的气候条件下，岩石矿物的化学风化作用极为强烈，除抵抗风化作用极强的石英外，其他各种原生矿物都发生彻底分解，产生了大量的可溶性盐基化合物，以及胶态的硅酸（H2SiO3）、氢氧化铁和氢氧化铝。</w:t>
      </w:r>
    </w:p>
    <w:p>
      <w:pPr>
        <w:spacing w:after="30"/>
        <w:ind w:left="312" w:hanging="198"/>
      </w:pPr>
      <w:r>
        <w:rPr>
          <w:rFonts w:ascii="宋体" w:hAnsi="宋体" w:eastAsia="宋体"/>
          <w:sz w:val="20"/>
        </w:rPr>
        <w:t>• 2.中性淋溶阶段： 前一阶段的矿物分解产物，因受到淋溶而下移，由于淋溶初期盐基很丰富，使溶液近于中性反应，硅酸和盐基流动性大而大量淋失，而铁、铝氧化物因流动性小而相对累积起来，形成富含铁铝的红色土体。</w:t>
      </w:r>
    </w:p>
    <w:p>
      <w:pPr>
        <w:spacing w:after="30"/>
        <w:ind w:left="312" w:hanging="198"/>
      </w:pPr>
      <w:r>
        <w:rPr>
          <w:rFonts w:ascii="宋体" w:hAnsi="宋体" w:eastAsia="宋体"/>
          <w:sz w:val="20"/>
        </w:rPr>
        <w:t>• 3.铁铝聚积层的形成阶段。</w:t>
      </w:r>
    </w:p>
    <w:p>
      <w:pPr>
        <w:spacing w:after="40"/>
      </w:pPr>
      <w:r>
        <w:rPr>
          <w:rFonts w:ascii="宋体" w:hAnsi="宋体" w:eastAsia="宋体"/>
          <w:b/>
          <w:color w:val="BF6000"/>
          <w:sz w:val="20"/>
        </w:rPr>
        <w:t>答题提醒：</w:t>
      </w:r>
      <w:r>
        <w:rPr>
          <w:rFonts w:ascii="宋体" w:hAnsi="宋体" w:eastAsia="宋体"/>
          <w:sz w:val="20"/>
        </w:rPr>
        <w:t>简答写过程；论述还要加条件、理化性质、利用改良。</w:t>
      </w:r>
    </w:p>
    <w:p>
      <w:pPr>
        <w:keepNext/>
        <w:spacing w:before="120" w:after="40"/>
      </w:pPr>
      <w:r>
        <w:rPr>
          <w:rFonts w:ascii="宋体" w:hAnsi="宋体" w:eastAsia="宋体"/>
          <w:b/>
          <w:sz w:val="22"/>
        </w:rPr>
        <w:t>13. 钙积土/钙化土的形成过程</w:t>
      </w:r>
    </w:p>
    <w:p>
      <w:pPr>
        <w:spacing w:after="40"/>
      </w:pPr>
      <w:r>
        <w:rPr>
          <w:rFonts w:ascii="宋体" w:hAnsi="宋体" w:eastAsia="宋体"/>
          <w:b/>
          <w:color w:val="1F4E79"/>
          <w:sz w:val="20"/>
        </w:rPr>
        <w:t>合并/重复：</w:t>
      </w:r>
      <w:r>
        <w:rPr>
          <w:rFonts w:ascii="宋体" w:hAnsi="宋体" w:eastAsia="宋体"/>
          <w:sz w:val="20"/>
        </w:rPr>
        <w:t>2025回忆出现“钙化土的形成过程”；老师口头点名钙化方式重要。</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钙积土的成土过程包括腐殖质积累过程和钙积过程。</w:t>
      </w:r>
    </w:p>
    <w:p>
      <w:pPr>
        <w:spacing w:after="30"/>
        <w:ind w:left="312" w:hanging="198"/>
      </w:pPr>
      <w:r>
        <w:rPr>
          <w:rFonts w:ascii="宋体" w:hAnsi="宋体" w:eastAsia="宋体"/>
          <w:sz w:val="20"/>
        </w:rPr>
        <w:t>• 钙化过程：季节性淋溶、易溶性盐类大部分淋失，硅铁铝等氧化物在土体中基本不动，而钙镁在土体中迁移转化，淀积为钙积层或石化钙积层 。</w:t>
      </w:r>
    </w:p>
    <w:p>
      <w:pPr>
        <w:spacing w:after="40"/>
      </w:pPr>
      <w:r>
        <w:rPr>
          <w:rFonts w:ascii="宋体" w:hAnsi="宋体" w:eastAsia="宋体"/>
          <w:b/>
          <w:color w:val="BF6000"/>
          <w:sz w:val="20"/>
        </w:rPr>
        <w:t>答题提醒：</w:t>
      </w:r>
      <w:r>
        <w:rPr>
          <w:rFonts w:ascii="宋体" w:hAnsi="宋体" w:eastAsia="宋体"/>
          <w:sz w:val="20"/>
        </w:rPr>
        <w:t>若题干写“钙化方式”，按名词解释背第二句。</w:t>
      </w:r>
    </w:p>
    <w:p>
      <w:pPr>
        <w:keepNext/>
        <w:spacing w:before="120" w:after="40"/>
      </w:pPr>
      <w:r>
        <w:rPr>
          <w:rFonts w:ascii="宋体" w:hAnsi="宋体" w:eastAsia="宋体"/>
          <w:b/>
          <w:sz w:val="22"/>
        </w:rPr>
        <w:t>14. 土壤中阳离子代换能力的影响因素</w:t>
      </w:r>
    </w:p>
    <w:p>
      <w:pPr>
        <w:spacing w:after="40"/>
      </w:pPr>
      <w:r>
        <w:rPr>
          <w:rFonts w:ascii="宋体" w:hAnsi="宋体" w:eastAsia="宋体"/>
          <w:b/>
          <w:color w:val="1F4E79"/>
          <w:sz w:val="20"/>
        </w:rPr>
        <w:t>合并/重复：</w:t>
      </w:r>
      <w:r>
        <w:rPr>
          <w:rFonts w:ascii="宋体" w:hAnsi="宋体" w:eastAsia="宋体"/>
          <w:sz w:val="20"/>
        </w:rPr>
        <w:t>判断题.docx简答出现；判断题也考pH、胶体、腐殖质。</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胶体种类：有机胶体＞粘土矿物；蒙脱石＞水化云母＞高岭土＞含水氧化铁铝；</w:t>
      </w:r>
    </w:p>
    <w:p>
      <w:pPr>
        <w:spacing w:after="30"/>
        <w:ind w:left="312" w:hanging="198"/>
      </w:pPr>
      <w:r>
        <w:rPr>
          <w:rFonts w:ascii="宋体" w:hAnsi="宋体" w:eastAsia="宋体"/>
          <w:sz w:val="20"/>
        </w:rPr>
        <w:t>• 胶体数量：如有机胶体多的CEC大；</w:t>
      </w:r>
    </w:p>
    <w:p>
      <w:pPr>
        <w:spacing w:after="30"/>
        <w:ind w:left="312" w:hanging="198"/>
      </w:pPr>
      <w:r>
        <w:rPr>
          <w:rFonts w:ascii="宋体" w:hAnsi="宋体" w:eastAsia="宋体"/>
          <w:sz w:val="20"/>
        </w:rPr>
        <w:t>• 溶液pH值： pH值增加，负电荷量增大，交换量增大；</w:t>
      </w:r>
    </w:p>
    <w:p>
      <w:pPr>
        <w:spacing w:after="30"/>
        <w:ind w:left="312" w:hanging="198"/>
      </w:pPr>
      <w:r>
        <w:rPr>
          <w:rFonts w:ascii="宋体" w:hAnsi="宋体" w:eastAsia="宋体"/>
          <w:sz w:val="20"/>
        </w:rPr>
        <w:t>• 土壤质地：质地愈细，交换量愈高。</w:t>
      </w:r>
    </w:p>
    <w:p>
      <w:pPr>
        <w:spacing w:after="40"/>
      </w:pPr>
      <w:r>
        <w:rPr>
          <w:rFonts w:ascii="宋体" w:hAnsi="宋体" w:eastAsia="宋体"/>
          <w:b/>
          <w:color w:val="BF6000"/>
          <w:sz w:val="20"/>
        </w:rPr>
        <w:t>答题提醒：</w:t>
      </w:r>
      <w:r>
        <w:rPr>
          <w:rFonts w:ascii="宋体" w:hAnsi="宋体" w:eastAsia="宋体"/>
          <w:sz w:val="20"/>
        </w:rPr>
        <w:t>这题也能反向考判断题：pH升高不是负电荷减少。</w:t>
      </w:r>
    </w:p>
    <w:p>
      <w:pPr>
        <w:pStyle w:val="Heading1"/>
      </w:pPr>
      <w:r>
        <w:rPr>
          <w:rFonts w:ascii="黑体" w:hAnsi="黑体" w:eastAsia="黑体"/>
          <w:b/>
          <w:sz w:val="28"/>
        </w:rPr>
        <w:t>四、读图题</w:t>
      </w:r>
    </w:p>
    <w:p>
      <w:pPr>
        <w:keepNext w:val="0"/>
        <w:spacing w:before="80" w:after="40"/>
      </w:pPr>
      <w:r>
        <w:rPr>
          <w:rFonts w:ascii="宋体" w:hAnsi="宋体" w:eastAsia="宋体"/>
          <w:b/>
          <w:sz w:val="22"/>
        </w:rPr>
        <w:t>1. 中国东北地区草本、木本植物作用下形成土壤的有机质垂直分布比较</w:t>
      </w:r>
    </w:p>
    <w:p>
      <w:pPr>
        <w:spacing w:after="40"/>
      </w:pPr>
      <w:r>
        <w:rPr>
          <w:rFonts w:ascii="宋体" w:hAnsi="宋体" w:eastAsia="宋体"/>
          <w:b/>
          <w:color w:val="1F4E79"/>
          <w:sz w:val="20"/>
        </w:rPr>
        <w:t>题型判断：</w:t>
      </w:r>
      <w:r>
        <w:rPr>
          <w:rFonts w:ascii="宋体" w:hAnsi="宋体" w:eastAsia="宋体"/>
          <w:sz w:val="20"/>
        </w:rPr>
        <w:t>这道读图题本质上考“有机质来源 + 木本/草本剖面分布差异”。</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读图题： 中国东北地区草本、木本植物作用下形成土壤的有机质垂直分布比较。</w:t>
      </w:r>
    </w:p>
    <w:p>
      <w:pPr>
        <w:spacing w:after="30"/>
        <w:ind w:left="312" w:hanging="198"/>
      </w:pPr>
      <w:r>
        <w:rPr>
          <w:rFonts w:ascii="宋体" w:hAnsi="宋体" w:eastAsia="宋体"/>
          <w:sz w:val="20"/>
        </w:rPr>
        <w:t>• 土壤有机质来源：森林＞草原＞土壤</w:t>
      </w:r>
    </w:p>
    <w:p>
      <w:pPr>
        <w:spacing w:after="30"/>
        <w:ind w:left="312" w:hanging="198"/>
      </w:pPr>
      <w:r>
        <w:rPr>
          <w:rFonts w:ascii="宋体" w:hAnsi="宋体" w:eastAsia="宋体"/>
          <w:sz w:val="20"/>
        </w:rPr>
        <w:t>• 东北木本和草本土壤有机质主要来源：自然植被</w:t>
      </w:r>
    </w:p>
    <w:p>
      <w:pPr>
        <w:spacing w:after="30"/>
        <w:ind w:left="312" w:hanging="198"/>
      </w:pPr>
      <w:r>
        <w:rPr>
          <w:rFonts w:ascii="宋体" w:hAnsi="宋体" w:eastAsia="宋体"/>
          <w:sz w:val="20"/>
        </w:rPr>
        <w:t>• 木本植物以多年生为主，每年形成的有机质大部分用于生长，只有一小部分以凋落物形式堆积在土壤表层之上，形成有机质层（疏松多孔，透水通气，有利于天然淋洗过程的进行，适于好气微生物活动）形成的腐殖质层较浅薄，腐殖质以富里酸为主。因而剖面中腐殖质是从上而下急剧减少；</w:t>
      </w:r>
    </w:p>
    <w:p>
      <w:pPr>
        <w:spacing w:after="30"/>
        <w:ind w:left="312" w:hanging="198"/>
      </w:pPr>
      <w:r>
        <w:rPr>
          <w:rFonts w:ascii="宋体" w:hAnsi="宋体" w:eastAsia="宋体"/>
          <w:sz w:val="20"/>
        </w:rPr>
        <w:t>• 草本植物以一年生为主，更新周期快，一年内植株的主体部分都要死亡，因而每年都有大量的有机残体进入土壤，数量巨大的死亡根系残留十土壤内，就地分解，成为土壤腐殖质，因此剖面中腐殖质的分配是自表土向下逐渐减少的。</w:t>
      </w:r>
    </w:p>
    <w:p>
      <w:pPr>
        <w:spacing w:after="40"/>
      </w:pPr>
      <w:r>
        <w:rPr>
          <w:rFonts w:ascii="宋体" w:hAnsi="宋体" w:eastAsia="宋体"/>
          <w:b/>
          <w:color w:val="BF6000"/>
          <w:sz w:val="20"/>
        </w:rPr>
        <w:t>答图提醒：</w:t>
      </w:r>
      <w:r>
        <w:rPr>
          <w:rFonts w:ascii="宋体" w:hAnsi="宋体" w:eastAsia="宋体"/>
          <w:sz w:val="20"/>
        </w:rPr>
        <w:t>图上若让比较曲线/剖面，按“来源位置—腐殖质层厚薄—向下减少方式—腐殖质类型”写。</w:t>
      </w:r>
    </w:p>
    <w:p>
      <w:pPr>
        <w:pStyle w:val="Heading1"/>
      </w:pPr>
      <w:r>
        <w:rPr>
          <w:rFonts w:ascii="黑体" w:hAnsi="黑体" w:eastAsia="黑体"/>
          <w:b/>
          <w:sz w:val="28"/>
        </w:rPr>
        <w:t>五、论述题（合并版）</w:t>
      </w:r>
    </w:p>
    <w:p>
      <w:pPr>
        <w:keepNext/>
        <w:spacing w:before="120" w:after="40"/>
      </w:pPr>
      <w:r>
        <w:rPr>
          <w:rFonts w:ascii="宋体" w:hAnsi="宋体" w:eastAsia="宋体"/>
          <w:b/>
          <w:sz w:val="22"/>
        </w:rPr>
        <w:t>1. 富铝土的成土条件、成土过程及主要土壤理化性质特点</w:t>
      </w:r>
    </w:p>
    <w:p>
      <w:pPr>
        <w:spacing w:after="40"/>
      </w:pPr>
      <w:r>
        <w:rPr>
          <w:rFonts w:ascii="宋体" w:hAnsi="宋体" w:eastAsia="宋体"/>
          <w:b/>
          <w:color w:val="1F4E79"/>
          <w:sz w:val="20"/>
        </w:rPr>
        <w:t>合并/重复：</w:t>
      </w:r>
      <w:r>
        <w:rPr>
          <w:rFonts w:ascii="宋体" w:hAnsi="宋体" w:eastAsia="宋体"/>
          <w:sz w:val="20"/>
        </w:rPr>
        <w:t>合并：福建省富铝土 / 富铝土成土条件、过程、属性 / 红壤主要成土过程。判断题.docx论述中重复出现2次，简答中也出现。</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一、成土条件：</w:t>
      </w:r>
    </w:p>
    <w:p>
      <w:pPr>
        <w:spacing w:after="30"/>
        <w:ind w:left="312" w:hanging="198"/>
      </w:pPr>
      <w:r>
        <w:rPr>
          <w:rFonts w:ascii="宋体" w:hAnsi="宋体" w:eastAsia="宋体"/>
          <w:sz w:val="20"/>
        </w:rPr>
        <w:t>• 气候：富铝土分布区，气候高温多雨。温为15-28℃，≥10℃积温为4500-9000℃，温度年较差较小，年降水量达1200-2500mm。</w:t>
      </w:r>
    </w:p>
    <w:p>
      <w:pPr>
        <w:spacing w:after="30"/>
        <w:ind w:left="312" w:hanging="198"/>
      </w:pPr>
      <w:r>
        <w:rPr>
          <w:rFonts w:ascii="宋体" w:hAnsi="宋体" w:eastAsia="宋体"/>
          <w:sz w:val="20"/>
        </w:rPr>
        <w:t>• （二）自然植被：红壤——亚热带常绿阔叶林；黄壤——亚热带常绿阔叶林，常绿—落叶阔叶混交林，热带山地湿生常绿林；砖红壤性红壤——南亚热带季雨林；砖红壤——热带雨林或季雨林。</w:t>
      </w:r>
    </w:p>
    <w:p>
      <w:pPr>
        <w:spacing w:after="30"/>
        <w:ind w:left="312" w:hanging="198"/>
      </w:pPr>
      <w:r>
        <w:rPr>
          <w:rFonts w:ascii="宋体" w:hAnsi="宋体" w:eastAsia="宋体"/>
          <w:sz w:val="20"/>
        </w:rPr>
        <w:t>• （三）地形、母质：富铝土分布区的地形以山地丘陵为主，成土母质为各种酸性和基性岩，并以富铝风化壳为主。</w:t>
      </w:r>
    </w:p>
    <w:p>
      <w:pPr>
        <w:spacing w:after="30"/>
        <w:ind w:left="312" w:hanging="198"/>
      </w:pPr>
      <w:r>
        <w:rPr>
          <w:rFonts w:ascii="宋体" w:hAnsi="宋体" w:eastAsia="宋体"/>
          <w:sz w:val="20"/>
        </w:rPr>
        <w:t>• 二：成土过程：</w:t>
      </w:r>
    </w:p>
    <w:p>
      <w:pPr>
        <w:spacing w:after="30"/>
        <w:ind w:left="312" w:hanging="198"/>
      </w:pPr>
      <w:r>
        <w:rPr>
          <w:rFonts w:ascii="宋体" w:hAnsi="宋体" w:eastAsia="宋体"/>
          <w:sz w:val="20"/>
        </w:rPr>
        <w:t>• （一）富铝化过程</w:t>
      </w:r>
    </w:p>
    <w:p>
      <w:pPr>
        <w:spacing w:after="30"/>
        <w:ind w:left="312" w:hanging="198"/>
      </w:pPr>
      <w:r>
        <w:rPr>
          <w:rFonts w:ascii="宋体" w:hAnsi="宋体" w:eastAsia="宋体"/>
          <w:sz w:val="20"/>
        </w:rPr>
        <w:t>• 1.矿物分解阶段：长期处在温、热的气候条件下，岩石矿物的化学风化作用极为强烈，除抵抗风化作用极强的石英外，其他各种原生矿物都发生彻底分解，产生了大量的可溶性盐基化合物，以及胶态的硅酸（H2SiO3）、氢氧化铁和氢氧化铝。</w:t>
      </w:r>
    </w:p>
    <w:p>
      <w:pPr>
        <w:spacing w:after="30"/>
        <w:ind w:left="312" w:hanging="198"/>
      </w:pPr>
      <w:r>
        <w:rPr>
          <w:rFonts w:ascii="宋体" w:hAnsi="宋体" w:eastAsia="宋体"/>
          <w:sz w:val="20"/>
        </w:rPr>
        <w:t>• 2.中性淋溶阶段： 前一阶段的矿物分解产物，因受到淋溶而下移，由于淋溶初期盐基很丰富，使溶液近于中性反应，硅酸和盐基流动性大而大量淋失，而铁、铝氧化物因流动性小而相对累积起来，形成富含铁铝的红色土体。</w:t>
      </w:r>
    </w:p>
    <w:p>
      <w:pPr>
        <w:spacing w:after="30"/>
        <w:ind w:left="312" w:hanging="198"/>
      </w:pPr>
      <w:r>
        <w:rPr>
          <w:rFonts w:ascii="宋体" w:hAnsi="宋体" w:eastAsia="宋体"/>
          <w:sz w:val="20"/>
        </w:rPr>
        <w:t>• 3.铁铝聚积层的形成阶段。</w:t>
      </w:r>
    </w:p>
    <w:p>
      <w:pPr>
        <w:spacing w:after="30"/>
        <w:ind w:left="312" w:hanging="198"/>
      </w:pPr>
      <w:r>
        <w:rPr>
          <w:rFonts w:ascii="宋体" w:hAnsi="宋体" w:eastAsia="宋体"/>
          <w:sz w:val="20"/>
        </w:rPr>
        <w:t>• （二）生物富集过程</w:t>
      </w:r>
    </w:p>
    <w:p>
      <w:pPr>
        <w:spacing w:after="30"/>
        <w:ind w:left="312" w:hanging="198"/>
      </w:pPr>
      <w:r>
        <w:rPr>
          <w:rFonts w:ascii="宋体" w:hAnsi="宋体" w:eastAsia="宋体"/>
          <w:sz w:val="20"/>
        </w:rPr>
        <w:t>• 1.残落物的大量积累【热带雨林 11.5吨/公顷.年（干物质），温带阔叶林   3.75吨/公顷.年（干物质）】</w:t>
      </w:r>
    </w:p>
    <w:p>
      <w:pPr>
        <w:spacing w:after="30"/>
        <w:ind w:left="312" w:hanging="198"/>
      </w:pPr>
      <w:r>
        <w:rPr>
          <w:rFonts w:ascii="宋体" w:hAnsi="宋体" w:eastAsia="宋体"/>
          <w:sz w:val="20"/>
        </w:rPr>
        <w:t>• 2.灰分元素的吸收与富集</w:t>
      </w:r>
    </w:p>
    <w:p>
      <w:pPr>
        <w:spacing w:after="30"/>
        <w:ind w:left="312" w:hanging="198"/>
      </w:pPr>
      <w:r>
        <w:rPr>
          <w:rFonts w:ascii="宋体" w:hAnsi="宋体" w:eastAsia="宋体"/>
          <w:sz w:val="20"/>
        </w:rPr>
        <w:t>• 3.生物与土壤之间强烈的物质、能量循环</w:t>
      </w:r>
    </w:p>
    <w:p>
      <w:pPr>
        <w:spacing w:after="30"/>
        <w:ind w:left="312" w:hanging="198"/>
      </w:pPr>
      <w:r>
        <w:rPr>
          <w:rFonts w:ascii="宋体" w:hAnsi="宋体" w:eastAsia="宋体"/>
          <w:sz w:val="20"/>
        </w:rPr>
        <w:t>• 4.腐殖质的累积过程</w:t>
      </w:r>
    </w:p>
    <w:p>
      <w:pPr>
        <w:spacing w:after="30"/>
        <w:ind w:left="312" w:hanging="198"/>
      </w:pPr>
      <w:r>
        <w:rPr>
          <w:rFonts w:ascii="宋体" w:hAnsi="宋体" w:eastAsia="宋体"/>
          <w:sz w:val="20"/>
        </w:rPr>
        <w:t>• 三、土壤理化性质特点：</w:t>
      </w:r>
    </w:p>
    <w:p>
      <w:pPr>
        <w:spacing w:after="30"/>
        <w:ind w:left="312" w:hanging="198"/>
      </w:pPr>
      <w:r>
        <w:rPr>
          <w:rFonts w:ascii="宋体" w:hAnsi="宋体" w:eastAsia="宋体"/>
          <w:sz w:val="20"/>
        </w:rPr>
        <w:t>• 1.物理性质：多呈块状结构，颗粒较细，透水性较好。</w:t>
      </w:r>
    </w:p>
    <w:p>
      <w:pPr>
        <w:spacing w:after="30"/>
        <w:ind w:left="312" w:hanging="198"/>
      </w:pPr>
      <w:r>
        <w:rPr>
          <w:rFonts w:ascii="宋体" w:hAnsi="宋体" w:eastAsia="宋体"/>
          <w:sz w:val="20"/>
        </w:rPr>
        <w:t>• 2.化学性质</w:t>
      </w:r>
    </w:p>
    <w:p>
      <w:pPr>
        <w:spacing w:after="30"/>
        <w:ind w:left="312" w:hanging="198"/>
      </w:pPr>
      <w:r>
        <w:rPr>
          <w:rFonts w:ascii="宋体" w:hAnsi="宋体" w:eastAsia="宋体"/>
          <w:sz w:val="20"/>
        </w:rPr>
        <w:t>• （1）酸性反应，pH4.5-6.0，交换性氢0.1cmol(+)/kg，仅为总酸度的1%-3%，其余全为铝。</w:t>
      </w:r>
    </w:p>
    <w:p>
      <w:pPr>
        <w:spacing w:after="30"/>
        <w:ind w:left="312" w:hanging="198"/>
      </w:pPr>
      <w:r>
        <w:rPr>
          <w:rFonts w:ascii="宋体" w:hAnsi="宋体" w:eastAsia="宋体"/>
          <w:sz w:val="20"/>
        </w:rPr>
        <w:t>• （2）代换性能：阳离子交换量一般是10~25 cmol(+)/kg土，低者只有2~3 cmol(+)/kg土；交换性盐基总量较低，在自然状态下，一般是0.5~4 cmol(+)/kg土，盐基组成的多少顺序是Ca＞Mg＞K＞Na。</w:t>
      </w:r>
    </w:p>
    <w:p>
      <w:pPr>
        <w:spacing w:after="30"/>
        <w:ind w:left="312" w:hanging="198"/>
      </w:pPr>
      <w:r>
        <w:rPr>
          <w:rFonts w:ascii="宋体" w:hAnsi="宋体" w:eastAsia="宋体"/>
          <w:sz w:val="20"/>
        </w:rPr>
        <w:t>• （3）矿质养分：在良好的植被下含氮量较高；含磷量多数很低；全钾含量变动范围很大；微量元素，经常出现缺硼和缺钼，而锌、铜、钴一般是适量的，锰的含量则较丰富</w:t>
      </w:r>
    </w:p>
    <w:p>
      <w:pPr>
        <w:spacing w:after="40"/>
      </w:pPr>
      <w:r>
        <w:rPr>
          <w:rFonts w:ascii="宋体" w:hAnsi="宋体" w:eastAsia="宋体"/>
          <w:b/>
          <w:color w:val="BF6000"/>
          <w:sz w:val="20"/>
        </w:rPr>
        <w:t>答题提醒：</w:t>
      </w:r>
      <w:r>
        <w:rPr>
          <w:rFonts w:ascii="宋体" w:hAnsi="宋体" w:eastAsia="宋体"/>
          <w:sz w:val="20"/>
        </w:rPr>
        <w:t>这是最像论述题大题的主干，优先背。</w:t>
      </w:r>
    </w:p>
    <w:p>
      <w:pPr>
        <w:keepNext/>
        <w:spacing w:before="120" w:after="40"/>
      </w:pPr>
      <w:r>
        <w:rPr>
          <w:rFonts w:ascii="宋体" w:hAnsi="宋体" w:eastAsia="宋体"/>
          <w:b/>
          <w:sz w:val="22"/>
        </w:rPr>
        <w:t>2. 南方红壤/福建长汀：问题、优化利用与改良措施</w:t>
      </w:r>
    </w:p>
    <w:p>
      <w:pPr>
        <w:spacing w:after="40"/>
      </w:pPr>
      <w:r>
        <w:rPr>
          <w:rFonts w:ascii="宋体" w:hAnsi="宋体" w:eastAsia="宋体"/>
          <w:b/>
          <w:color w:val="1F4E79"/>
          <w:sz w:val="20"/>
        </w:rPr>
        <w:t>合并/重复：</w:t>
      </w:r>
      <w:r>
        <w:rPr>
          <w:rFonts w:ascii="宋体" w:hAnsi="宋体" w:eastAsia="宋体"/>
          <w:sz w:val="20"/>
        </w:rPr>
        <w:t>合并：福建富铝土利用改良方案 / 福建长汀土地优化利用 / 南方红壤治理关键技术。完整标准答案未在同一处找到，以下为往年资料原句拼接。</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富铝土的主要特点：贫瘠、酸化、板结 （瘦、酸、黏）</w:t>
      </w:r>
    </w:p>
    <w:p>
      <w:pPr>
        <w:spacing w:after="30"/>
        <w:ind w:left="312" w:hanging="198"/>
      </w:pPr>
      <w:r>
        <w:rPr>
          <w:rFonts w:ascii="宋体" w:hAnsi="宋体" w:eastAsia="宋体"/>
          <w:sz w:val="20"/>
        </w:rPr>
        <w:t>• 瘦、酸、黏、板（板结）、水土流失、旱</w:t>
      </w:r>
    </w:p>
    <w:p>
      <w:pPr>
        <w:spacing w:after="30"/>
        <w:ind w:left="312" w:hanging="198"/>
      </w:pPr>
      <w:r>
        <w:rPr>
          <w:rFonts w:ascii="宋体" w:hAnsi="宋体" w:eastAsia="宋体"/>
          <w:sz w:val="20"/>
        </w:rPr>
        <w:t>• 在对富铝土的合理利用中，应该充分发挥水热条件的优势，以建立良好的生态系统，防治水土流失。并应采取针对性措施，克服瘦、酸、 黏等障碍因素，合理开发荒原，因土种植，合理布局，不断提高土壤肥力。</w:t>
      </w:r>
    </w:p>
    <w:p>
      <w:pPr>
        <w:spacing w:after="30"/>
        <w:ind w:left="312" w:hanging="198"/>
      </w:pPr>
      <w:r>
        <w:rPr>
          <w:rFonts w:ascii="宋体" w:hAnsi="宋体" w:eastAsia="宋体"/>
          <w:sz w:val="20"/>
        </w:rPr>
        <w:t>• 增施有机肥（粪肥、堆肥、沤肥、河肥、塘泥等），合理轮作倒茬，套种绿肥。种植合适的作物、林木以及施用绿肥是改良红壤的关键措施。 ——防止土壤冲刷，减少因翻耕而散失的土壤水分，增加土壤有机质。</w:t>
      </w:r>
    </w:p>
    <w:p>
      <w:pPr>
        <w:spacing w:after="30"/>
        <w:ind w:left="312" w:hanging="198"/>
      </w:pPr>
      <w:r>
        <w:rPr>
          <w:rFonts w:ascii="宋体" w:hAnsi="宋体" w:eastAsia="宋体"/>
          <w:sz w:val="20"/>
        </w:rPr>
        <w:t>• 科学的土壤管理：可通过适量施用石灰以及合理耕作，改良土壤酸性。适量施用石灰能够改善土壤的酸性以及土质酸性土。</w:t>
      </w:r>
    </w:p>
    <w:p>
      <w:pPr>
        <w:spacing w:after="30"/>
        <w:ind w:left="312" w:hanging="198"/>
      </w:pPr>
      <w:r>
        <w:rPr>
          <w:rFonts w:ascii="宋体" w:hAnsi="宋体" w:eastAsia="宋体"/>
          <w:sz w:val="20"/>
        </w:rPr>
        <w:t>• 增施氮、磷、钾等矿质肥料能有效的改良红壤，氮肥宜用粒状或球状深施，磷肥宜和有机肥混合制成颗粒肥后再施用。——由于红壤的养分含量比较低，速效养分缺乏，是一种缺磷的酸性土壤，加磷肥是南方改良酸性土壤的常用方法。</w:t>
      </w:r>
    </w:p>
    <w:p>
      <w:pPr>
        <w:spacing w:after="30"/>
        <w:ind w:left="312" w:hanging="198"/>
      </w:pPr>
      <w:r>
        <w:rPr>
          <w:rFonts w:ascii="宋体" w:hAnsi="宋体" w:eastAsia="宋体"/>
          <w:sz w:val="20"/>
        </w:rPr>
        <w:t>• 将旱地改水田，能减少水土流失，有利于有机质积累，提高红壤生产力。</w:t>
      </w:r>
    </w:p>
    <w:p>
      <w:pPr>
        <w:spacing w:after="40"/>
      </w:pPr>
      <w:r>
        <w:rPr>
          <w:rFonts w:ascii="宋体" w:hAnsi="宋体" w:eastAsia="宋体"/>
          <w:b/>
          <w:color w:val="BF6000"/>
          <w:sz w:val="20"/>
        </w:rPr>
        <w:t>答题提醒：</w:t>
      </w:r>
      <w:r>
        <w:rPr>
          <w:rFonts w:ascii="宋体" w:hAnsi="宋体" w:eastAsia="宋体"/>
          <w:sz w:val="20"/>
        </w:rPr>
        <w:t>若题目要求“三个技术，多答不加分”，优先从资料原句中选：增施有机肥/套种绿肥；适量施用石灰；增施氮磷钾等矿质肥料。</w:t>
      </w:r>
    </w:p>
    <w:p>
      <w:pPr>
        <w:keepNext/>
        <w:spacing w:before="120" w:after="40"/>
      </w:pPr>
      <w:r>
        <w:rPr>
          <w:rFonts w:ascii="宋体" w:hAnsi="宋体" w:eastAsia="宋体"/>
          <w:b/>
          <w:sz w:val="22"/>
        </w:rPr>
        <w:t>3. 土壤的水平分布规律，并以我国为例举分布模式</w:t>
      </w:r>
    </w:p>
    <w:p>
      <w:pPr>
        <w:spacing w:after="40"/>
      </w:pPr>
      <w:r>
        <w:rPr>
          <w:rFonts w:ascii="宋体" w:hAnsi="宋体" w:eastAsia="宋体"/>
          <w:b/>
          <w:color w:val="1F4E79"/>
          <w:sz w:val="20"/>
        </w:rPr>
        <w:t>合并/重复：</w:t>
      </w:r>
      <w:r>
        <w:rPr>
          <w:rFonts w:ascii="宋体" w:hAnsi="宋体" w:eastAsia="宋体"/>
          <w:sz w:val="20"/>
        </w:rPr>
        <w:t>判断题.docx论述题出现；2012读图论述题有标准答案。</w:t>
      </w:r>
    </w:p>
    <w:p>
      <w:pPr>
        <w:spacing w:after="40"/>
      </w:pPr>
      <w:r>
        <w:rPr>
          <w:rFonts w:ascii="宋体" w:hAnsi="宋体" w:eastAsia="宋体"/>
          <w:b/>
          <w:color w:val="1F4E79"/>
          <w:sz w:val="20"/>
        </w:rPr>
        <w:t>原句答案：</w:t>
      </w:r>
      <w:r>
        <w:rPr>
          <w:rFonts w:ascii="宋体" w:hAnsi="宋体" w:eastAsia="宋体"/>
          <w:sz w:val="20"/>
        </w:rPr>
      </w:r>
    </w:p>
    <w:p>
      <w:pPr>
        <w:spacing w:after="30"/>
        <w:ind w:left="312" w:hanging="198"/>
      </w:pPr>
      <w:r>
        <w:rPr>
          <w:rFonts w:ascii="宋体" w:hAnsi="宋体" w:eastAsia="宋体"/>
          <w:sz w:val="20"/>
        </w:rPr>
        <w:t>• 土壤的水平分布主要受纬度地带性和经度地带性的共同制约，大地形（高山、高原）对土壤的水平分布也有很大的影响。</w:t>
      </w:r>
    </w:p>
    <w:p>
      <w:pPr>
        <w:spacing w:after="30"/>
        <w:ind w:left="312" w:hanging="198"/>
      </w:pPr>
      <w:r>
        <w:rPr>
          <w:rFonts w:ascii="宋体" w:hAnsi="宋体" w:eastAsia="宋体"/>
          <w:sz w:val="20"/>
        </w:rPr>
        <w:t>• （一）土壤的纬度地带性分布规律</w:t>
      </w:r>
    </w:p>
    <w:p>
      <w:pPr>
        <w:spacing w:after="30"/>
        <w:ind w:left="312" w:hanging="198"/>
      </w:pPr>
      <w:r>
        <w:rPr>
          <w:rFonts w:ascii="宋体" w:hAnsi="宋体" w:eastAsia="宋体"/>
          <w:sz w:val="20"/>
        </w:rPr>
        <w:t>• 土壤分布的纬度地带性，是因太阳辐射从赤道向极地递减，气候、生物等成土因子也按纬度方向呈有规律的变化，导致地带性土壤相应地呈大致平行于纬线的带状变化的特性。</w:t>
      </w:r>
    </w:p>
    <w:p>
      <w:pPr>
        <w:spacing w:after="30"/>
        <w:ind w:left="312" w:hanging="198"/>
      </w:pPr>
      <w:r>
        <w:rPr>
          <w:rFonts w:ascii="宋体" w:hAnsi="宋体" w:eastAsia="宋体"/>
          <w:sz w:val="20"/>
        </w:rPr>
        <w:t>• 世界土壤纬度地带性分布的主要形式有环绕全球延续于各大陆的世界性土壤地带和未能横贯整个大陆，而只呈带段性展布的区域性土壤地带。区域性土壤地带则在中纬地区表现得最为典型，因干湿差异，又有沿海型和内陆型之分。</w:t>
      </w:r>
    </w:p>
    <w:p>
      <w:pPr>
        <w:spacing w:after="30"/>
        <w:ind w:left="312" w:hanging="198"/>
      </w:pPr>
      <w:r>
        <w:rPr>
          <w:rFonts w:ascii="宋体" w:hAnsi="宋体" w:eastAsia="宋体"/>
          <w:sz w:val="20"/>
        </w:rPr>
        <w:t>• 沿海型土壤纬度地带特点：走向与纬线有些偏离，多分布在中纬大陆边缘，土壤地带谱由森林土壤系列组成，如我国东部从北而南依次出现：灰土（灰化土）―淋溶土（暗棕壤―棕壤―黄棕壤）―富铝土（红、黄壤―砖红壤性红壤）。</w:t>
      </w:r>
    </w:p>
    <w:p>
      <w:pPr>
        <w:spacing w:after="30"/>
        <w:ind w:left="312" w:hanging="198"/>
      </w:pPr>
      <w:r>
        <w:rPr>
          <w:rFonts w:ascii="宋体" w:hAnsi="宋体" w:eastAsia="宋体"/>
          <w:sz w:val="20"/>
        </w:rPr>
        <w:t>• （二）土壤的经度地带性分布规律</w:t>
      </w:r>
    </w:p>
    <w:p>
      <w:pPr>
        <w:spacing w:after="30"/>
        <w:ind w:left="312" w:hanging="198"/>
      </w:pPr>
      <w:r>
        <w:rPr>
          <w:rFonts w:ascii="宋体" w:hAnsi="宋体" w:eastAsia="宋体"/>
          <w:sz w:val="20"/>
        </w:rPr>
        <w:t>• 地带性土类（亚类）大致沿经线（南北）方向延伸，而按经度（东西）方向由沿海向内陆变化的规律。</w:t>
      </w:r>
    </w:p>
    <w:p>
      <w:pPr>
        <w:spacing w:after="40"/>
      </w:pPr>
      <w:r>
        <w:rPr>
          <w:rFonts w:ascii="宋体" w:hAnsi="宋体" w:eastAsia="宋体"/>
          <w:b/>
          <w:color w:val="BF6000"/>
          <w:sz w:val="20"/>
        </w:rPr>
        <w:t>答题提醒：</w:t>
      </w:r>
      <w:r>
        <w:rPr>
          <w:rFonts w:ascii="宋体" w:hAnsi="宋体" w:eastAsia="宋体"/>
          <w:sz w:val="20"/>
        </w:rPr>
        <w:t>如果只问“土壤分布规律”，还要补垂直分布；本论述题重点是水平分布。</w:t>
      </w:r>
    </w:p>
    <w:p>
      <w:pPr>
        <w:pStyle w:val="Heading1"/>
      </w:pPr>
      <w:r>
        <w:rPr>
          <w:rFonts w:ascii="黑体" w:hAnsi="黑体" w:eastAsia="黑体"/>
          <w:b/>
          <w:sz w:val="28"/>
        </w:rPr>
        <w:t>六、不完整题干/疑似错配处理</w:t>
      </w:r>
    </w:p>
    <w:tbl>
      <w:tblPr>
        <w:tblStyle w:val="TableGrid"/>
        <w:tblW w:type="auto" w:w="0"/>
        <w:tblLook w:firstColumn="1" w:firstRow="1" w:lastColumn="0" w:lastRow="0" w:noHBand="0" w:noVBand="1" w:val="04A0"/>
      </w:tblPr>
      <w:tblGrid>
        <w:gridCol w:w="3419"/>
        <w:gridCol w:w="3419"/>
        <w:gridCol w:w="3419"/>
      </w:tblGrid>
      <w:tr>
        <w:tc>
          <w:tcPr>
            <w:tcW w:type="dxa" w:w="3419"/>
            <w:shd w:fill="D9EAF7"/>
          </w:tcPr>
          <w:p>
            <w:pPr>
              <w:spacing w:after="0"/>
            </w:pPr>
            <w:r/>
            <w:r>
              <w:rPr>
                <w:rFonts w:ascii="宋体" w:hAnsi="宋体" w:eastAsia="宋体"/>
                <w:b/>
                <w:sz w:val="17"/>
              </w:rPr>
              <w:t>原片段</w:t>
            </w:r>
          </w:p>
        </w:tc>
        <w:tc>
          <w:tcPr>
            <w:tcW w:type="dxa" w:w="3419"/>
            <w:shd w:fill="D9EAF7"/>
          </w:tcPr>
          <w:p>
            <w:pPr>
              <w:spacing w:after="0"/>
            </w:pPr>
            <w:r/>
            <w:r>
              <w:rPr>
                <w:rFonts w:ascii="宋体" w:hAnsi="宋体" w:eastAsia="宋体"/>
                <w:b/>
                <w:sz w:val="17"/>
              </w:rPr>
              <w:t>处理</w:t>
            </w:r>
          </w:p>
        </w:tc>
        <w:tc>
          <w:tcPr>
            <w:tcW w:type="dxa" w:w="3419"/>
            <w:shd w:fill="D9EAF7"/>
          </w:tcPr>
          <w:p>
            <w:pPr>
              <w:spacing w:after="0"/>
            </w:pPr>
            <w:r/>
            <w:r>
              <w:rPr>
                <w:rFonts w:ascii="宋体" w:hAnsi="宋体" w:eastAsia="宋体"/>
                <w:b/>
                <w:sz w:val="17"/>
              </w:rPr>
              <w:t>复习时怎么用</w:t>
            </w:r>
          </w:p>
        </w:tc>
      </w:tr>
      <w:tr>
        <w:tc>
          <w:tcPr>
            <w:tcW w:type="dxa" w:w="3419"/>
          </w:tcPr>
          <w:p>
            <w:pPr>
              <w:spacing w:after="0"/>
            </w:pPr>
            <w:r/>
            <w:r>
              <w:rPr>
                <w:rFonts w:ascii="宋体" w:hAnsi="宋体" w:eastAsia="宋体"/>
                <w:b w:val="0"/>
                <w:sz w:val="17"/>
              </w:rPr>
              <w:t>土壤发生学分类的主要特点有哪些？后接“以诊断层和诊断特性为基础……”</w:t>
            </w:r>
          </w:p>
        </w:tc>
        <w:tc>
          <w:tcPr>
            <w:tcW w:type="dxa" w:w="3419"/>
          </w:tcPr>
          <w:p>
            <w:pPr>
              <w:spacing w:after="0"/>
            </w:pPr>
            <w:r/>
            <w:r>
              <w:rPr>
                <w:rFonts w:ascii="宋体" w:hAnsi="宋体" w:eastAsia="宋体"/>
                <w:b w:val="0"/>
                <w:sz w:val="17"/>
              </w:rPr>
              <w:t>题干/答案疑似错配：该答案更像诊断学分类/系统分类特点。已拆成简答第5、6题。</w:t>
            </w:r>
          </w:p>
        </w:tc>
        <w:tc>
          <w:tcPr>
            <w:tcW w:type="dxa" w:w="3419"/>
          </w:tcPr>
          <w:p>
            <w:pPr>
              <w:spacing w:after="0"/>
            </w:pPr>
            <w:r/>
            <w:r>
              <w:rPr>
                <w:rFonts w:ascii="宋体" w:hAnsi="宋体" w:eastAsia="宋体"/>
                <w:b w:val="0"/>
                <w:sz w:val="17"/>
              </w:rPr>
              <w:t>不要按半截题硬背；回到对应合并题。</w:t>
            </w:r>
          </w:p>
        </w:tc>
      </w:tr>
      <w:tr>
        <w:tc>
          <w:tcPr>
            <w:tcW w:type="dxa" w:w="3419"/>
          </w:tcPr>
          <w:p>
            <w:pPr>
              <w:spacing w:after="0"/>
            </w:pPr>
            <w:r/>
            <w:r>
              <w:rPr>
                <w:rFonts w:ascii="宋体" w:hAnsi="宋体" w:eastAsia="宋体"/>
                <w:b w:val="0"/>
                <w:sz w:val="17"/>
              </w:rPr>
              <w:t>以福建长汀为例谈谈土地的优化利用</w:t>
            </w:r>
          </w:p>
        </w:tc>
        <w:tc>
          <w:tcPr>
            <w:tcW w:type="dxa" w:w="3419"/>
          </w:tcPr>
          <w:p>
            <w:pPr>
              <w:spacing w:after="0"/>
            </w:pPr>
            <w:r/>
            <w:r>
              <w:rPr>
                <w:rFonts w:ascii="宋体" w:hAnsi="宋体" w:eastAsia="宋体"/>
                <w:b w:val="0"/>
                <w:sz w:val="17"/>
              </w:rPr>
              <w:t>未找到完整标准答案；已合并到“南方红壤/福建长汀：问题、优化利用与改良措施”，并标明为资料原句拼接。</w:t>
            </w:r>
          </w:p>
        </w:tc>
        <w:tc>
          <w:tcPr>
            <w:tcW w:type="dxa" w:w="3419"/>
          </w:tcPr>
          <w:p>
            <w:pPr>
              <w:spacing w:after="0"/>
            </w:pPr>
            <w:r/>
            <w:r>
              <w:rPr>
                <w:rFonts w:ascii="宋体" w:hAnsi="宋体" w:eastAsia="宋体"/>
                <w:b w:val="0"/>
                <w:sz w:val="17"/>
              </w:rPr>
              <w:t>不要按半截题硬背；回到对应合并题。</w:t>
            </w:r>
          </w:p>
        </w:tc>
      </w:tr>
      <w:tr>
        <w:tc>
          <w:tcPr>
            <w:tcW w:type="dxa" w:w="3419"/>
          </w:tcPr>
          <w:p>
            <w:pPr>
              <w:spacing w:after="0"/>
            </w:pPr>
            <w:r/>
            <w:r>
              <w:rPr>
                <w:rFonts w:ascii="宋体" w:hAnsi="宋体" w:eastAsia="宋体"/>
                <w:b w:val="0"/>
                <w:sz w:val="17"/>
              </w:rPr>
              <w:t>福建省富铝土利用和改良三种方案</w:t>
            </w:r>
          </w:p>
        </w:tc>
        <w:tc>
          <w:tcPr>
            <w:tcW w:type="dxa" w:w="3419"/>
          </w:tcPr>
          <w:p>
            <w:pPr>
              <w:spacing w:after="0"/>
            </w:pPr>
            <w:r/>
            <w:r>
              <w:rPr>
                <w:rFonts w:ascii="宋体" w:hAnsi="宋体" w:eastAsia="宋体"/>
                <w:b w:val="0"/>
                <w:sz w:val="17"/>
              </w:rPr>
              <w:t>未找到完全同题标准答案；已用红壤/富铝土改良原句整理，答题时只选三条。</w:t>
            </w:r>
          </w:p>
        </w:tc>
        <w:tc>
          <w:tcPr>
            <w:tcW w:type="dxa" w:w="3419"/>
          </w:tcPr>
          <w:p>
            <w:pPr>
              <w:spacing w:after="0"/>
            </w:pPr>
            <w:r/>
            <w:r>
              <w:rPr>
                <w:rFonts w:ascii="宋体" w:hAnsi="宋体" w:eastAsia="宋体"/>
                <w:b w:val="0"/>
                <w:sz w:val="17"/>
              </w:rPr>
              <w:t>不要按半截题硬背；回到对应合并题。</w:t>
            </w:r>
          </w:p>
        </w:tc>
      </w:tr>
      <w:tr>
        <w:tc>
          <w:tcPr>
            <w:tcW w:type="dxa" w:w="3419"/>
          </w:tcPr>
          <w:p>
            <w:pPr>
              <w:spacing w:after="0"/>
            </w:pPr>
            <w:r/>
            <w:r>
              <w:rPr>
                <w:rFonts w:ascii="宋体" w:hAnsi="宋体" w:eastAsia="宋体"/>
                <w:b w:val="0"/>
                <w:sz w:val="17"/>
              </w:rPr>
              <w:t>灰化土中灰化层形成条件及过程 / 灰化土成土条件与灰化过程</w:t>
            </w:r>
          </w:p>
        </w:tc>
        <w:tc>
          <w:tcPr>
            <w:tcW w:type="dxa" w:w="3419"/>
          </w:tcPr>
          <w:p>
            <w:pPr>
              <w:spacing w:after="0"/>
            </w:pPr>
            <w:r/>
            <w:r>
              <w:rPr>
                <w:rFonts w:ascii="宋体" w:hAnsi="宋体" w:eastAsia="宋体"/>
                <w:b w:val="0"/>
                <w:sz w:val="17"/>
              </w:rPr>
              <w:t>同义题，已合并到简答第11题。</w:t>
            </w:r>
          </w:p>
        </w:tc>
        <w:tc>
          <w:tcPr>
            <w:tcW w:type="dxa" w:w="3419"/>
          </w:tcPr>
          <w:p>
            <w:pPr>
              <w:spacing w:after="0"/>
            </w:pPr>
            <w:r/>
            <w:r>
              <w:rPr>
                <w:rFonts w:ascii="宋体" w:hAnsi="宋体" w:eastAsia="宋体"/>
                <w:b w:val="0"/>
                <w:sz w:val="17"/>
              </w:rPr>
              <w:t>不要按半截题硬背；回到对应合并题。</w:t>
            </w:r>
          </w:p>
        </w:tc>
      </w:tr>
      <w:tr>
        <w:tc>
          <w:tcPr>
            <w:tcW w:type="dxa" w:w="3419"/>
          </w:tcPr>
          <w:p>
            <w:pPr>
              <w:spacing w:after="0"/>
            </w:pPr>
            <w:r/>
            <w:r>
              <w:rPr>
                <w:rFonts w:ascii="宋体" w:hAnsi="宋体" w:eastAsia="宋体"/>
                <w:b w:val="0"/>
                <w:sz w:val="17"/>
              </w:rPr>
              <w:t>富铝土成土过程特点 / 富铝土主要成土过程 / 富铝土成土条件过程理化性质</w:t>
            </w:r>
          </w:p>
        </w:tc>
        <w:tc>
          <w:tcPr>
            <w:tcW w:type="dxa" w:w="3419"/>
          </w:tcPr>
          <w:p>
            <w:pPr>
              <w:spacing w:after="0"/>
            </w:pPr>
            <w:r/>
            <w:r>
              <w:rPr>
                <w:rFonts w:ascii="宋体" w:hAnsi="宋体" w:eastAsia="宋体"/>
                <w:b w:val="0"/>
                <w:sz w:val="17"/>
              </w:rPr>
              <w:t>同一主干不同题型，简答看第12题，论述看论述第1题。</w:t>
            </w:r>
          </w:p>
        </w:tc>
        <w:tc>
          <w:tcPr>
            <w:tcW w:type="dxa" w:w="3419"/>
          </w:tcPr>
          <w:p>
            <w:pPr>
              <w:spacing w:after="0"/>
            </w:pPr>
            <w:r/>
            <w:r>
              <w:rPr>
                <w:rFonts w:ascii="宋体" w:hAnsi="宋体" w:eastAsia="宋体"/>
                <w:b w:val="0"/>
                <w:sz w:val="17"/>
              </w:rPr>
              <w:t>不要按半截题硬背；回到对应合并题。</w:t>
            </w:r>
          </w:p>
        </w:tc>
      </w:tr>
    </w:tbl>
    <w:p>
      <w:pPr>
        <w:pStyle w:val="Heading1"/>
      </w:pPr>
      <w:r>
        <w:rPr>
          <w:rFonts w:ascii="黑体" w:hAnsi="黑体" w:eastAsia="黑体"/>
          <w:b/>
          <w:sz w:val="28"/>
        </w:rPr>
        <w:t>七、最后优先级</w:t>
      </w:r>
    </w:p>
    <w:p>
      <w:pPr>
        <w:spacing w:after="30"/>
        <w:ind w:left="312" w:hanging="198"/>
      </w:pPr>
      <w:r>
        <w:rPr>
          <w:rFonts w:ascii="宋体" w:hAnsi="宋体" w:eastAsia="宋体"/>
          <w:sz w:val="20"/>
        </w:rPr>
        <w:t>• 第一梯队：地质大循环与生物小循环；富铝土成土条件/过程/理化性质；木本草本有机质剖面；诊断层/诊断特性。</w:t>
      </w:r>
    </w:p>
    <w:p>
      <w:pPr>
        <w:spacing w:after="30"/>
        <w:ind w:left="312" w:hanging="198"/>
      </w:pPr>
      <w:r>
        <w:rPr>
          <w:rFonts w:ascii="宋体" w:hAnsi="宋体" w:eastAsia="宋体"/>
          <w:sz w:val="20"/>
        </w:rPr>
        <w:t>• 第二梯队：道库恰耶夫成土因素；母质/地形/气候因素；土壤纬度/经度/水平分布规律；灰化土与灰化过程。</w:t>
      </w:r>
    </w:p>
    <w:p>
      <w:pPr>
        <w:spacing w:after="30"/>
        <w:ind w:left="312" w:hanging="198"/>
      </w:pPr>
      <w:r>
        <w:rPr>
          <w:rFonts w:ascii="宋体" w:hAnsi="宋体" w:eastAsia="宋体"/>
          <w:sz w:val="20"/>
        </w:rPr>
        <w:t>• 第三梯队：名词解释中土壤肥力、土壤资源、土壤有机质、矿质化、黏化方式、CEC、土壤有效水。</w:t>
      </w:r>
    </w:p>
    <w:p>
      <w:pPr>
        <w:spacing w:after="30"/>
        <w:ind w:left="312" w:hanging="198"/>
      </w:pPr>
      <w:r>
        <w:rPr>
          <w:rFonts w:ascii="宋体" w:hAnsi="宋体" w:eastAsia="宋体"/>
          <w:sz w:val="20"/>
        </w:rPr>
        <w:t>• 判断题仍主要看老师提醒的分布：有机质来源、剖面分布、木本草本差异、矿质化和腐殖质化区别、矿物质和质地水分。</w:t>
      </w:r>
    </w:p>
    <w:p>
      <w:pPr>
        <w:pStyle w:val="Heading1"/>
      </w:pPr>
      <w:r>
        <w:rPr>
          <w:rFonts w:ascii="黑体" w:hAnsi="黑体" w:eastAsia="黑体"/>
          <w:b/>
          <w:sz w:val="28"/>
        </w:rPr>
        <w:t>资料来源</w:t>
      </w:r>
    </w:p>
    <w:p>
      <w:pPr>
        <w:spacing w:after="30"/>
        <w:ind w:left="312" w:hanging="198"/>
      </w:pPr>
      <w:r>
        <w:rPr>
          <w:rFonts w:ascii="宋体" w:hAnsi="宋体" w:eastAsia="宋体"/>
          <w:sz w:val="20"/>
        </w:rPr>
        <w:t>• D:/Desktop/判断题.docx</w:t>
      </w:r>
    </w:p>
    <w:p>
      <w:pPr>
        <w:spacing w:after="30"/>
        <w:ind w:left="312" w:hanging="198"/>
      </w:pPr>
      <w:r>
        <w:rPr>
          <w:rFonts w:ascii="宋体" w:hAnsi="宋体" w:eastAsia="宋体"/>
          <w:sz w:val="20"/>
        </w:rPr>
        <w:t>• 2020土壤地理学期末试卷B</w:t>
      </w:r>
    </w:p>
    <w:p>
      <w:pPr>
        <w:spacing w:after="30"/>
        <w:ind w:left="312" w:hanging="198"/>
      </w:pPr>
      <w:r>
        <w:rPr>
          <w:rFonts w:ascii="宋体" w:hAnsi="宋体" w:eastAsia="宋体"/>
          <w:sz w:val="20"/>
        </w:rPr>
        <w:t>• 2025年回忆</w:t>
      </w:r>
    </w:p>
    <w:p>
      <w:pPr>
        <w:spacing w:after="30"/>
        <w:ind w:left="312" w:hanging="198"/>
      </w:pPr>
      <w:r>
        <w:rPr>
          <w:rFonts w:ascii="宋体" w:hAnsi="宋体" w:eastAsia="宋体"/>
          <w:sz w:val="20"/>
        </w:rPr>
        <w:t>• 2016年土壤地理学试卷</w:t>
      </w:r>
    </w:p>
    <w:p>
      <w:pPr>
        <w:spacing w:after="30"/>
        <w:ind w:left="312" w:hanging="198"/>
      </w:pPr>
      <w:r>
        <w:rPr>
          <w:rFonts w:ascii="宋体" w:hAnsi="宋体" w:eastAsia="宋体"/>
          <w:sz w:val="20"/>
        </w:rPr>
        <w:t>• 2012土壤学试卷精简版</w:t>
      </w:r>
    </w:p>
    <w:p>
      <w:pPr>
        <w:spacing w:after="30"/>
        <w:ind w:left="312" w:hanging="198"/>
      </w:pPr>
      <w:r>
        <w:rPr>
          <w:rFonts w:ascii="宋体" w:hAnsi="宋体" w:eastAsia="宋体"/>
          <w:sz w:val="20"/>
        </w:rPr>
        <w:t>• 土壤考试样卷1、土壤考试样卷3、土壤材料</w:t>
      </w:r>
    </w:p>
    <w:p>
      <w:pPr>
        <w:spacing w:after="30"/>
        <w:ind w:left="312" w:hanging="198"/>
      </w:pPr>
      <w:r>
        <w:rPr>
          <w:rFonts w:ascii="宋体" w:hAnsi="宋体" w:eastAsia="宋体"/>
          <w:sz w:val="20"/>
        </w:rPr>
        <w:t>• 【精选】07年土壤试题A【大题库】</w:t>
      </w:r>
    </w:p>
    <w:p>
      <w:pPr>
        <w:spacing w:after="30"/>
        <w:ind w:left="312" w:hanging="198"/>
      </w:pPr>
      <w:r>
        <w:rPr>
          <w:rFonts w:ascii="宋体" w:hAnsi="宋体" w:eastAsia="宋体"/>
          <w:sz w:val="20"/>
        </w:rPr>
        <w:t>• 土壤名词（配套1.5）</w:t>
      </w:r>
    </w:p>
    <w:p>
      <w:pPr>
        <w:spacing w:after="30"/>
        <w:ind w:left="312" w:hanging="198"/>
      </w:pPr>
      <w:r>
        <w:rPr>
          <w:rFonts w:ascii="宋体" w:hAnsi="宋体" w:eastAsia="宋体"/>
          <w:sz w:val="20"/>
        </w:rPr>
        <w:t>• tutututu</w:t>
      </w:r>
    </w:p>
    <w:p>
      <w:pPr>
        <w:spacing w:after="30"/>
        <w:ind w:left="312" w:hanging="198"/>
      </w:pPr>
      <w:r>
        <w:rPr>
          <w:rFonts w:ascii="宋体" w:hAnsi="宋体" w:eastAsia="宋体"/>
          <w:sz w:val="20"/>
        </w:rPr>
        <w:t>• 土壤地理学复习（系统）</w:t>
      </w:r>
    </w:p>
    <w:p>
      <w:pPr>
        <w:spacing w:after="30"/>
        <w:ind w:left="312" w:hanging="198"/>
      </w:pPr>
      <w:r>
        <w:rPr>
          <w:rFonts w:ascii="宋体" w:hAnsi="宋体" w:eastAsia="宋体"/>
          <w:sz w:val="20"/>
        </w:rPr>
        <w:t>• 土壤地理学重点汇总（综合版）</w:t>
      </w:r>
    </w:p>
    <w:p>
      <w:pPr>
        <w:spacing w:after="30"/>
        <w:ind w:left="312" w:hanging="198"/>
      </w:pPr>
      <w:r>
        <w:rPr>
          <w:rFonts w:ascii="宋体" w:hAnsi="宋体" w:eastAsia="宋体"/>
          <w:sz w:val="20"/>
        </w:rPr>
        <w:t>• 【精选】土壤地理学重点汇总（n比自己整的多一点）</w:t>
      </w:r>
    </w:p>
    <w:p>
      <w:pPr>
        <w:spacing w:after="30"/>
        <w:ind w:left="312" w:hanging="198"/>
      </w:pPr>
      <w:r>
        <w:rPr>
          <w:rFonts w:ascii="宋体" w:hAnsi="宋体" w:eastAsia="宋体"/>
          <w:sz w:val="20"/>
        </w:rPr>
        <w:t>• 土壤地理学重点汇总（这一份好用）</w:t>
      </w:r>
    </w:p>
    <w:sectPr w:rsidR="00FC693F" w:rsidRPr="0006063C" w:rsidSect="00034616">
      <w:pgSz w:w="12240" w:h="15840"/>
      <w:pgMar w:top="907"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